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41414"/>
          <w:sz w:val="48"/>
        </w:rPr>
        <w:t>LoadPlay Mock User Simulation System</w:t>
      </w:r>
    </w:p>
    <w:p>
      <w:pPr>
        <w:jc w:val="center"/>
      </w:pPr>
      <w:r>
        <w:rPr>
          <w:rFonts w:ascii="Arial" w:hAnsi="Arial"/>
          <w:i/>
          <w:sz w:val="26"/>
        </w:rPr>
        <w:t>Demo/Test Mode QA Blueprint for Internal Platform Testing</w:t>
      </w:r>
    </w:p>
    <w:p>
      <w:pPr>
        <w:jc w:val="center"/>
      </w:pPr>
      <w:r>
        <w:rPr>
          <w:rFonts w:ascii="Arial" w:hAnsi="Arial"/>
          <w:sz w:val="20"/>
        </w:rPr>
        <w:t>Prepared for LoadPlay and reusable for LoadStudio testing</w:t>
      </w:r>
    </w:p>
    <w:p>
      <w:pPr>
        <w:jc w:val="center"/>
      </w:pPr>
      <w:r>
        <w:rPr>
          <w:rFonts w:ascii="Arial" w:hAnsi="Arial"/>
          <w:b/>
          <w:sz w:val="20"/>
        </w:rPr>
        <w:t>Internal simulation only. Not public engagement. Not testimonials. Not production analytics.</w:t>
      </w:r>
    </w:p>
    <w:p/>
    <w:p/>
    <w:p/>
    <w:p/>
    <w:p/>
    <w:p/>
    <w:p/>
    <w:p/>
    <w:p>
      <w:pPr>
        <w:pStyle w:val="Heading1"/>
      </w:pPr>
      <w:r>
        <w:t>Executive Summary</w:t>
      </w:r>
    </w:p>
    <w:p>
      <w:r>
        <w:t>LoadPlay Demo/Test Mode should function as a simulation environment for internal QA, design review, content discovery testing, profile testing, analytics blocking, and pre-launch stress testing. The system should use synthetic mock profiles, synthetic avatars, local demo activity, and clearly separated demo metrics to test the platform before real members arrive.</w:t>
      </w:r>
    </w:p>
    <w:p>
      <w:r>
        <w:t>The goal is not to create fake public traction. The goal is to test the full viewer and creator-adjacent experience before launch: browsing, saving, likes, follows, subscriptions, watch history, My List, Continue Watching, recommendations, trending logic, profile switching, and Admin controls.</w:t>
      </w:r>
    </w:p>
    <w:p>
      <w:pPr>
        <w:pStyle w:val="Heading1"/>
      </w:pPr>
      <w:r>
        <w:t>Non-Negotiable Boundaries</w:t>
      </w:r>
    </w:p>
    <w:tbl>
      <w:tblPr>
        <w:tblStyle w:val="TableGrid"/>
        <w:tblW w:type="auto" w:w="0"/>
        <w:jc w:val="center"/>
        <w:tblLook w:firstColumn="1" w:firstRow="1" w:lastColumn="0" w:lastRow="0" w:noHBand="0" w:noVBand="1" w:val="04A0"/>
      </w:tblPr>
      <w:tblGrid>
        <w:gridCol w:w="5112"/>
        <w:gridCol w:w="5112"/>
      </w:tblGrid>
      <w:tr>
        <w:tc>
          <w:tcPr>
            <w:tcW w:type="dxa" w:w="5112"/>
            <w:shd w:fill="D9EAD3"/>
          </w:tcPr>
          <w:p>
            <w:r/>
            <w:r>
              <w:rPr>
                <w:rFonts w:ascii="Arial" w:hAnsi="Arial"/>
                <w:b/>
                <w:sz w:val="18"/>
              </w:rPr>
              <w:t>Allowed</w:t>
            </w:r>
          </w:p>
        </w:tc>
        <w:tc>
          <w:tcPr>
            <w:tcW w:type="dxa" w:w="5112"/>
            <w:shd w:fill="F4CCCC"/>
          </w:tcPr>
          <w:p>
            <w:r/>
            <w:r>
              <w:rPr>
                <w:rFonts w:ascii="Arial" w:hAnsi="Arial"/>
                <w:b/>
                <w:sz w:val="18"/>
              </w:rPr>
              <w:t>Not Allowed</w:t>
            </w:r>
          </w:p>
        </w:tc>
      </w:tr>
      <w:tr>
        <w:tc>
          <w:tcPr>
            <w:tcW w:type="dxa" w:w="5112"/>
          </w:tcPr>
          <w:p>
            <w:r/>
            <w:r>
              <w:rPr>
                <w:rFonts w:ascii="Arial" w:hAnsi="Arial"/>
                <w:b w:val="0"/>
                <w:sz w:val="18"/>
              </w:rPr>
              <w:t>Internal simulation testing</w:t>
            </w:r>
          </w:p>
        </w:tc>
        <w:tc>
          <w:tcPr>
            <w:tcW w:type="dxa" w:w="5112"/>
          </w:tcPr>
          <w:p>
            <w:r/>
            <w:r>
              <w:rPr>
                <w:rFonts w:ascii="Arial" w:hAnsi="Arial"/>
                <w:b w:val="0"/>
                <w:sz w:val="18"/>
              </w:rPr>
              <w:t>Fake public engagement</w:t>
            </w:r>
          </w:p>
        </w:tc>
      </w:tr>
      <w:tr>
        <w:tc>
          <w:tcPr>
            <w:tcW w:type="dxa" w:w="5112"/>
          </w:tcPr>
          <w:p>
            <w:r/>
            <w:r>
              <w:rPr>
                <w:rFonts w:ascii="Arial" w:hAnsi="Arial"/>
                <w:b w:val="0"/>
                <w:sz w:val="18"/>
              </w:rPr>
              <w:t>Admin/Test Mode only</w:t>
            </w:r>
          </w:p>
        </w:tc>
        <w:tc>
          <w:tcPr>
            <w:tcW w:type="dxa" w:w="5112"/>
          </w:tcPr>
          <w:p>
            <w:r/>
            <w:r>
              <w:rPr>
                <w:rFonts w:ascii="Arial" w:hAnsi="Arial"/>
                <w:b w:val="0"/>
                <w:sz w:val="18"/>
              </w:rPr>
              <w:t>Fake testimonials or reviews</w:t>
            </w:r>
          </w:p>
        </w:tc>
      </w:tr>
      <w:tr>
        <w:tc>
          <w:tcPr>
            <w:tcW w:type="dxa" w:w="5112"/>
          </w:tcPr>
          <w:p>
            <w:r/>
            <w:r>
              <w:rPr>
                <w:rFonts w:ascii="Arial" w:hAnsi="Arial"/>
                <w:b w:val="0"/>
                <w:sz w:val="18"/>
              </w:rPr>
              <w:t>Synthetic avatars and demo profiles</w:t>
            </w:r>
          </w:p>
        </w:tc>
        <w:tc>
          <w:tcPr>
            <w:tcW w:type="dxa" w:w="5112"/>
          </w:tcPr>
          <w:p>
            <w:r/>
            <w:r>
              <w:rPr>
                <w:rFonts w:ascii="Arial" w:hAnsi="Arial"/>
                <w:b w:val="0"/>
                <w:sz w:val="18"/>
              </w:rPr>
              <w:t>Real-person photos without rights</w:t>
            </w:r>
          </w:p>
        </w:tc>
      </w:tr>
      <w:tr>
        <w:tc>
          <w:tcPr>
            <w:tcW w:type="dxa" w:w="5112"/>
          </w:tcPr>
          <w:p>
            <w:r/>
            <w:r>
              <w:rPr>
                <w:rFonts w:ascii="Arial" w:hAnsi="Arial"/>
                <w:b w:val="0"/>
                <w:sz w:val="18"/>
              </w:rPr>
              <w:t>Local demo metrics</w:t>
            </w:r>
          </w:p>
        </w:tc>
        <w:tc>
          <w:tcPr>
            <w:tcW w:type="dxa" w:w="5112"/>
          </w:tcPr>
          <w:p>
            <w:r/>
            <w:r>
              <w:rPr>
                <w:rFonts w:ascii="Arial" w:hAnsi="Arial"/>
                <w:b w:val="0"/>
                <w:sz w:val="18"/>
              </w:rPr>
              <w:t>Production analytics pollution</w:t>
            </w:r>
          </w:p>
        </w:tc>
      </w:tr>
      <w:tr>
        <w:tc>
          <w:tcPr>
            <w:tcW w:type="dxa" w:w="5112"/>
          </w:tcPr>
          <w:p>
            <w:r/>
            <w:r>
              <w:rPr>
                <w:rFonts w:ascii="Arial" w:hAnsi="Arial"/>
                <w:b w:val="0"/>
                <w:sz w:val="18"/>
              </w:rPr>
              <w:t>Clearly labeled public preview only if needed</w:t>
            </w:r>
          </w:p>
        </w:tc>
        <w:tc>
          <w:tcPr>
            <w:tcW w:type="dxa" w:w="5112"/>
          </w:tcPr>
          <w:p>
            <w:r/>
            <w:r>
              <w:rPr>
                <w:rFonts w:ascii="Arial" w:hAnsi="Arial"/>
                <w:b w:val="0"/>
                <w:sz w:val="18"/>
              </w:rPr>
              <w:t>Public deception or inflated traction</w:t>
            </w:r>
          </w:p>
        </w:tc>
      </w:tr>
    </w:tbl>
    <w:p>
      <w:pPr>
        <w:pStyle w:val="Heading1"/>
      </w:pPr>
      <w:r>
        <w:t>Recommended Folder Structure</w:t>
      </w:r>
    </w:p>
    <w:p>
      <w:r>
        <w:rPr>
          <w:rFonts w:ascii="Courier New" w:hAnsi="Courier New"/>
          <w:sz w:val="18"/>
        </w:rPr>
        <w:t>LoadPlay/</w:t>
        <w:br/>
        <w:t xml:space="preserve">  data/</w:t>
        <w:br/>
        <w:t xml:space="preserve">    content.json</w:t>
        <w:br/>
        <w:t xml:space="preserve">    demo-users.json</w:t>
        <w:br/>
        <w:t xml:space="preserve">    demo-activity.json</w:t>
        <w:br/>
        <w:t xml:space="preserve">    demo-metrics.json</w:t>
        <w:br/>
        <w:t xml:space="preserve">    demo-avatars/</w:t>
        <w:br/>
        <w:t xml:space="preserve">    demo-thumbnails/</w:t>
        <w:br/>
        <w:br/>
        <w:t xml:space="preserve">  admin/</w:t>
        <w:br/>
        <w:t xml:space="preserve">    test-mode/</w:t>
        <w:br/>
        <w:t xml:space="preserve">      index.html</w:t>
        <w:br/>
        <w:t xml:space="preserve">      test-mode.css</w:t>
        <w:br/>
        <w:t xml:space="preserve">      test-mode.js</w:t>
        <w:br/>
        <w:t xml:space="preserve">      demo-generator.js</w:t>
        <w:br/>
        <w:t xml:space="preserve">      demo-storage.js</w:t>
        <w:br/>
        <w:t xml:space="preserve">      demo-metrics.js</w:t>
        <w:br/>
        <w:t xml:space="preserve">      mock-content-generator.js</w:t>
        <w:br/>
        <w:t xml:space="preserve">      analytics-guard.js</w:t>
      </w:r>
    </w:p>
    <w:p>
      <w:pPr>
        <w:pStyle w:val="Heading1"/>
      </w:pPr>
      <w:r>
        <w:t>Master QA Checklist</w:t>
      </w:r>
    </w:p>
    <w:p>
      <w:pPr>
        <w:pStyle w:val="ListBullet"/>
      </w:pPr>
      <w:r>
        <w:t>Profile creation</w:t>
      </w:r>
    </w:p>
    <w:p>
      <w:pPr>
        <w:pStyle w:val="ListBullet"/>
      </w:pPr>
      <w:r>
        <w:t>Profile switching</w:t>
      </w:r>
    </w:p>
    <w:p>
      <w:pPr>
        <w:pStyle w:val="ListBullet"/>
      </w:pPr>
      <w:r>
        <w:t>Avatar loading</w:t>
      </w:r>
    </w:p>
    <w:p>
      <w:pPr>
        <w:pStyle w:val="ListBullet"/>
      </w:pPr>
      <w:r>
        <w:t>Avatar fallback</w:t>
      </w:r>
    </w:p>
    <w:p>
      <w:pPr>
        <w:pStyle w:val="ListBullet"/>
      </w:pPr>
      <w:r>
        <w:t>Genre preferences</w:t>
      </w:r>
    </w:p>
    <w:p>
      <w:pPr>
        <w:pStyle w:val="ListBullet"/>
      </w:pPr>
      <w:r>
        <w:t>Watch history</w:t>
      </w:r>
    </w:p>
    <w:p>
      <w:pPr>
        <w:pStyle w:val="ListBullet"/>
      </w:pPr>
      <w:r>
        <w:t>Continue Watching</w:t>
      </w:r>
    </w:p>
    <w:p>
      <w:pPr>
        <w:pStyle w:val="ListBullet"/>
      </w:pPr>
      <w:r>
        <w:t>Completed watches</w:t>
      </w:r>
    </w:p>
    <w:p>
      <w:pPr>
        <w:pStyle w:val="ListBullet"/>
      </w:pPr>
      <w:r>
        <w:t>My List</w:t>
      </w:r>
    </w:p>
    <w:p>
      <w:pPr>
        <w:pStyle w:val="ListBullet"/>
      </w:pPr>
      <w:r>
        <w:t>Likes</w:t>
      </w:r>
    </w:p>
    <w:p>
      <w:pPr>
        <w:pStyle w:val="ListBullet"/>
      </w:pPr>
      <w:r>
        <w:t>Saves</w:t>
      </w:r>
    </w:p>
    <w:p>
      <w:pPr>
        <w:pStyle w:val="ListBullet"/>
      </w:pPr>
      <w:r>
        <w:t>Follows</w:t>
      </w:r>
    </w:p>
    <w:p>
      <w:pPr>
        <w:pStyle w:val="ListBullet"/>
      </w:pPr>
      <w:r>
        <w:t>Subscriptions</w:t>
      </w:r>
    </w:p>
    <w:p>
      <w:pPr>
        <w:pStyle w:val="ListBullet"/>
      </w:pPr>
      <w:r>
        <w:t>Creator pages</w:t>
      </w:r>
    </w:p>
    <w:p>
      <w:pPr>
        <w:pStyle w:val="ListBullet"/>
      </w:pPr>
      <w:r>
        <w:t>Creator subscriber counts</w:t>
      </w:r>
    </w:p>
    <w:p>
      <w:pPr>
        <w:pStyle w:val="ListBullet"/>
      </w:pPr>
      <w:r>
        <w:t>Creator follower counts</w:t>
      </w:r>
    </w:p>
    <w:p>
      <w:pPr>
        <w:pStyle w:val="ListBullet"/>
      </w:pPr>
      <w:r>
        <w:t>Home page rows</w:t>
      </w:r>
    </w:p>
    <w:p>
      <w:pPr>
        <w:pStyle w:val="ListBullet"/>
      </w:pPr>
      <w:r>
        <w:t>Featured row</w:t>
      </w:r>
    </w:p>
    <w:p>
      <w:pPr>
        <w:pStyle w:val="ListBullet"/>
      </w:pPr>
      <w:r>
        <w:t>Newly Added row</w:t>
      </w:r>
    </w:p>
    <w:p>
      <w:pPr>
        <w:pStyle w:val="ListBullet"/>
      </w:pPr>
      <w:r>
        <w:t>Trending row</w:t>
      </w:r>
    </w:p>
    <w:p>
      <w:pPr>
        <w:pStyle w:val="ListBullet"/>
      </w:pPr>
      <w:r>
        <w:t>Recommended row</w:t>
      </w:r>
    </w:p>
    <w:p>
      <w:pPr>
        <w:pStyle w:val="ListBullet"/>
      </w:pPr>
      <w:r>
        <w:t>Because You Watched row</w:t>
      </w:r>
    </w:p>
    <w:p>
      <w:pPr>
        <w:pStyle w:val="ListBullet"/>
      </w:pPr>
      <w:r>
        <w:t>Popular by Genre row</w:t>
      </w:r>
    </w:p>
    <w:p>
      <w:pPr>
        <w:pStyle w:val="ListBullet"/>
      </w:pPr>
      <w:r>
        <w:t>Kids profile safety</w:t>
      </w:r>
    </w:p>
    <w:p>
      <w:pPr>
        <w:pStyle w:val="ListBullet"/>
      </w:pPr>
      <w:r>
        <w:t>Family profile separation</w:t>
      </w:r>
    </w:p>
    <w:p>
      <w:pPr>
        <w:pStyle w:val="ListBullet"/>
      </w:pPr>
      <w:r>
        <w:t>Search</w:t>
      </w:r>
    </w:p>
    <w:p>
      <w:pPr>
        <w:pStyle w:val="ListBullet"/>
      </w:pPr>
      <w:r>
        <w:t>No-results search</w:t>
      </w:r>
    </w:p>
    <w:p>
      <w:pPr>
        <w:pStyle w:val="ListBullet"/>
      </w:pPr>
      <w:r>
        <w:t>Video detail page</w:t>
      </w:r>
    </w:p>
    <w:p>
      <w:pPr>
        <w:pStyle w:val="ListBullet"/>
      </w:pPr>
      <w:r>
        <w:t>Play button</w:t>
      </w:r>
    </w:p>
    <w:p>
      <w:pPr>
        <w:pStyle w:val="ListBullet"/>
      </w:pPr>
      <w:r>
        <w:t>Progress tracking</w:t>
      </w:r>
    </w:p>
    <w:p>
      <w:pPr>
        <w:pStyle w:val="ListBullet"/>
      </w:pPr>
      <w:r>
        <w:t>Resume playback</w:t>
      </w:r>
    </w:p>
    <w:p>
      <w:pPr>
        <w:pStyle w:val="ListBullet"/>
      </w:pPr>
      <w:r>
        <w:t>Trailer playback</w:t>
      </w:r>
    </w:p>
    <w:p>
      <w:pPr>
        <w:pStyle w:val="ListBullet"/>
      </w:pPr>
      <w:r>
        <w:t>Episode playback</w:t>
      </w:r>
    </w:p>
    <w:p>
      <w:pPr>
        <w:pStyle w:val="ListBullet"/>
      </w:pPr>
      <w:r>
        <w:t>Series progress</w:t>
      </w:r>
    </w:p>
    <w:p>
      <w:pPr>
        <w:pStyle w:val="ListBullet"/>
      </w:pPr>
      <w:r>
        <w:t>Content cards</w:t>
      </w:r>
    </w:p>
    <w:p>
      <w:pPr>
        <w:pStyle w:val="ListBullet"/>
      </w:pPr>
      <w:r>
        <w:t>Thumbnail loading</w:t>
      </w:r>
    </w:p>
    <w:p>
      <w:pPr>
        <w:pStyle w:val="ListBullet"/>
      </w:pPr>
      <w:r>
        <w:t>Missing thumbnail fallback</w:t>
      </w:r>
    </w:p>
    <w:p>
      <w:pPr>
        <w:pStyle w:val="ListBullet"/>
      </w:pPr>
      <w:r>
        <w:t>Admin Test Mode panel</w:t>
      </w:r>
    </w:p>
    <w:p>
      <w:pPr>
        <w:pStyle w:val="ListBullet"/>
      </w:pPr>
      <w:r>
        <w:t>Export demo data</w:t>
      </w:r>
    </w:p>
    <w:p>
      <w:pPr>
        <w:pStyle w:val="ListBullet"/>
      </w:pPr>
      <w:r>
        <w:t>Import demo data</w:t>
      </w:r>
    </w:p>
    <w:p>
      <w:pPr>
        <w:pStyle w:val="ListBullet"/>
      </w:pPr>
      <w:r>
        <w:t>Reset demo data</w:t>
      </w:r>
    </w:p>
    <w:p>
      <w:pPr>
        <w:pStyle w:val="ListBullet"/>
      </w:pPr>
      <w:r>
        <w:t>Analytics blocking</w:t>
      </w:r>
    </w:p>
    <w:p>
      <w:pPr>
        <w:pStyle w:val="ListBullet"/>
      </w:pPr>
      <w:r>
        <w:t>Local storage persistence</w:t>
      </w:r>
    </w:p>
    <w:p>
      <w:pPr>
        <w:pStyle w:val="ListBullet"/>
      </w:pPr>
      <w:r>
        <w:t>IndexedDB persistence</w:t>
      </w:r>
    </w:p>
    <w:p>
      <w:pPr>
        <w:pStyle w:val="ListBullet"/>
      </w:pPr>
      <w:r>
        <w:t>Offline PWA behavior</w:t>
      </w:r>
    </w:p>
    <w:p>
      <w:pPr>
        <w:pStyle w:val="ListBullet"/>
      </w:pPr>
      <w:r>
        <w:t>iPad display</w:t>
      </w:r>
    </w:p>
    <w:p>
      <w:pPr>
        <w:pStyle w:val="ListBullet"/>
      </w:pPr>
      <w:r>
        <w:t>Mobile layout</w:t>
      </w:r>
    </w:p>
    <w:p>
      <w:pPr>
        <w:pStyle w:val="ListBullet"/>
      </w:pPr>
      <w:r>
        <w:t>Large mock dataset performance</w:t>
      </w:r>
    </w:p>
    <w:p>
      <w:pPr>
        <w:pStyle w:val="Heading1"/>
      </w:pPr>
      <w:r>
        <w:t>1. Profile Creation Testing</w:t>
      </w:r>
    </w:p>
    <w:p>
      <w:r>
        <w:t>Mock users should test whether LoadPlay can handle many account and profile types.</w:t>
      </w:r>
    </w:p>
    <w:p>
      <w:pPr>
        <w:pStyle w:val="Heading2"/>
      </w:pPr>
      <w:r>
        <w:t>What to simulate</w:t>
      </w:r>
    </w:p>
    <w:p>
      <w:pPr>
        <w:pStyle w:val="ListBullet"/>
      </w:pPr>
      <w:r>
        <w:t>Viewer</w:t>
      </w:r>
    </w:p>
    <w:p>
      <w:pPr>
        <w:pStyle w:val="ListBullet"/>
      </w:pPr>
      <w:r>
        <w:t>Creator-viewer</w:t>
      </w:r>
    </w:p>
    <w:p>
      <w:pPr>
        <w:pStyle w:val="ListBullet"/>
      </w:pPr>
      <w:r>
        <w:t>Family account</w:t>
      </w:r>
    </w:p>
    <w:p>
      <w:pPr>
        <w:pStyle w:val="ListBullet"/>
      </w:pPr>
      <w:r>
        <w:t>Child profile</w:t>
      </w:r>
    </w:p>
    <w:p>
      <w:pPr>
        <w:pStyle w:val="ListBullet"/>
      </w:pPr>
      <w:r>
        <w:t>Teen profile</w:t>
      </w:r>
    </w:p>
    <w:p>
      <w:pPr>
        <w:pStyle w:val="ListBullet"/>
      </w:pPr>
      <w:r>
        <w:t>Subscriber</w:t>
      </w:r>
    </w:p>
    <w:p>
      <w:pPr>
        <w:pStyle w:val="ListBullet"/>
      </w:pPr>
      <w:r>
        <w:t>Free viewer</w:t>
      </w:r>
    </w:p>
    <w:p>
      <w:pPr>
        <w:pStyle w:val="ListBullet"/>
      </w:pPr>
      <w:r>
        <w:t>Admin test profile</w:t>
      </w:r>
    </w:p>
    <w:p>
      <w:pPr>
        <w:pStyle w:val="ListBullet"/>
      </w:pPr>
      <w:r>
        <w:t>Returning viewer</w:t>
      </w:r>
    </w:p>
    <w:p>
      <w:pPr>
        <w:pStyle w:val="ListBullet"/>
      </w:pPr>
      <w:r>
        <w:t>Heavy watcher</w:t>
      </w:r>
    </w:p>
    <w:p>
      <w:pPr>
        <w:pStyle w:val="ListBullet"/>
      </w:pPr>
      <w:r>
        <w:t>Casual watcher</w:t>
      </w:r>
    </w:p>
    <w:p>
      <w:pPr>
        <w:pStyle w:val="ListBullet"/>
      </w:pPr>
      <w:r>
        <w:t>Genre-specific viewer</w:t>
      </w:r>
    </w:p>
    <w:p>
      <w:pPr>
        <w:pStyle w:val="ListBullet"/>
      </w:pPr>
      <w:r>
        <w:t>Inactive viewer</w:t>
      </w:r>
    </w:p>
    <w:p>
      <w:pPr>
        <w:pStyle w:val="Heading2"/>
      </w:pPr>
      <w:r>
        <w:t>What this tests</w:t>
      </w:r>
    </w:p>
    <w:p>
      <w:pPr>
        <w:pStyle w:val="ListBullet"/>
      </w:pPr>
      <w:r>
        <w:t>Profile switching</w:t>
      </w:r>
    </w:p>
    <w:p>
      <w:pPr>
        <w:pStyle w:val="ListBullet"/>
      </w:pPr>
      <w:r>
        <w:t>Profile image display</w:t>
      </w:r>
    </w:p>
    <w:p>
      <w:pPr>
        <w:pStyle w:val="ListBullet"/>
      </w:pPr>
      <w:r>
        <w:t>Profile name layout</w:t>
      </w:r>
    </w:p>
    <w:p>
      <w:pPr>
        <w:pStyle w:val="ListBullet"/>
      </w:pPr>
      <w:r>
        <w:t>Age-safe profile rules</w:t>
      </w:r>
    </w:p>
    <w:p>
      <w:pPr>
        <w:pStyle w:val="ListBullet"/>
      </w:pPr>
      <w:r>
        <w:t>Genre preference storage</w:t>
      </w:r>
    </w:p>
    <w:p>
      <w:pPr>
        <w:pStyle w:val="ListBullet"/>
      </w:pPr>
      <w:r>
        <w:t>Watch history storage</w:t>
      </w:r>
    </w:p>
    <w:p>
      <w:pPr>
        <w:pStyle w:val="ListBullet"/>
      </w:pPr>
      <w:r>
        <w:t>My List storage</w:t>
      </w:r>
    </w:p>
    <w:p>
      <w:pPr>
        <w:pStyle w:val="ListBullet"/>
      </w:pPr>
      <w:r>
        <w:t>Subscriber labels</w:t>
      </w:r>
    </w:p>
    <w:p>
      <w:pPr>
        <w:pStyle w:val="ListBullet"/>
      </w:pPr>
      <w:r>
        <w:t>Creator-following behavior</w:t>
      </w:r>
    </w:p>
    <w:p>
      <w:pPr>
        <w:pStyle w:val="Heading2"/>
      </w:pPr>
      <w:r>
        <w:t>Problems this can reveal</w:t>
      </w:r>
    </w:p>
    <w:p>
      <w:pPr>
        <w:pStyle w:val="ListBullet"/>
      </w:pPr>
      <w:r>
        <w:t>Avatar images not loading</w:t>
      </w:r>
    </w:p>
    <w:p>
      <w:pPr>
        <w:pStyle w:val="ListBullet"/>
      </w:pPr>
      <w:r>
        <w:t>Names too long for UI</w:t>
      </w:r>
    </w:p>
    <w:p>
      <w:pPr>
        <w:pStyle w:val="ListBullet"/>
      </w:pPr>
      <w:r>
        <w:t>Profile cards breaking on iPad</w:t>
      </w:r>
    </w:p>
    <w:p>
      <w:pPr>
        <w:pStyle w:val="ListBullet"/>
      </w:pPr>
      <w:r>
        <w:t>Child profiles seeing wrong content</w:t>
      </w:r>
    </w:p>
    <w:p>
      <w:pPr>
        <w:pStyle w:val="ListBullet"/>
      </w:pPr>
      <w:r>
        <w:t>Preferences not saving</w:t>
      </w:r>
    </w:p>
    <w:p>
      <w:pPr>
        <w:pStyle w:val="ListBullet"/>
      </w:pPr>
      <w:r>
        <w:t>Profile switcher losing data</w:t>
      </w:r>
    </w:p>
    <w:p>
      <w:pPr>
        <w:pStyle w:val="Heading1"/>
      </w:pPr>
      <w:r>
        <w:t>2. Realistic Avatar Testing</w:t>
      </w:r>
    </w:p>
    <w:p>
      <w:r>
        <w:t>Mock users should use synthetic profile images so the platform feels real during testing without implying real identity.</w:t>
      </w:r>
    </w:p>
    <w:p>
      <w:pPr>
        <w:pStyle w:val="Heading2"/>
      </w:pPr>
      <w:r>
        <w:t>What to simulate</w:t>
      </w:r>
    </w:p>
    <w:p>
      <w:pPr>
        <w:pStyle w:val="ListBullet"/>
      </w:pPr>
      <w:r>
        <w:t>Missing avatar</w:t>
      </w:r>
    </w:p>
    <w:p>
      <w:pPr>
        <w:pStyle w:val="ListBullet"/>
      </w:pPr>
      <w:r>
        <w:t>Default avatar</w:t>
      </w:r>
    </w:p>
    <w:p>
      <w:pPr>
        <w:pStyle w:val="ListBullet"/>
      </w:pPr>
      <w:r>
        <w:t>Synthetic realistic avatar</w:t>
      </w:r>
    </w:p>
    <w:p>
      <w:pPr>
        <w:pStyle w:val="ListBullet"/>
      </w:pPr>
      <w:r>
        <w:t>Stylized avatar</w:t>
      </w:r>
    </w:p>
    <w:p>
      <w:pPr>
        <w:pStyle w:val="ListBullet"/>
      </w:pPr>
      <w:r>
        <w:t>Child-safe avatar</w:t>
      </w:r>
    </w:p>
    <w:p>
      <w:pPr>
        <w:pStyle w:val="ListBullet"/>
      </w:pPr>
      <w:r>
        <w:t>Creator avatar</w:t>
      </w:r>
    </w:p>
    <w:p>
      <w:pPr>
        <w:pStyle w:val="ListBullet"/>
      </w:pPr>
      <w:r>
        <w:t>Family profile avatar</w:t>
      </w:r>
    </w:p>
    <w:p>
      <w:pPr>
        <w:pStyle w:val="ListBullet"/>
      </w:pPr>
      <w:r>
        <w:t>Broken avatar URL</w:t>
      </w:r>
    </w:p>
    <w:p>
      <w:pPr>
        <w:pStyle w:val="ListBullet"/>
      </w:pPr>
      <w:r>
        <w:t>Slow-loading avatar</w:t>
      </w:r>
    </w:p>
    <w:p>
      <w:pPr>
        <w:pStyle w:val="Heading2"/>
      </w:pPr>
      <w:r>
        <w:t>What this tests</w:t>
      </w:r>
    </w:p>
    <w:p>
      <w:pPr>
        <w:pStyle w:val="ListBullet"/>
      </w:pPr>
      <w:r>
        <w:t>Profile page layout</w:t>
      </w:r>
    </w:p>
    <w:p>
      <w:pPr>
        <w:pStyle w:val="ListBullet"/>
      </w:pPr>
      <w:r>
        <w:t>Subscriber list visuals</w:t>
      </w:r>
    </w:p>
    <w:p>
      <w:pPr>
        <w:pStyle w:val="ListBullet"/>
      </w:pPr>
      <w:r>
        <w:t>Creator follower visuals</w:t>
      </w:r>
    </w:p>
    <w:p>
      <w:pPr>
        <w:pStyle w:val="ListBullet"/>
      </w:pPr>
      <w:r>
        <w:t>Admin member tables</w:t>
      </w:r>
    </w:p>
    <w:p>
      <w:pPr>
        <w:pStyle w:val="ListBullet"/>
      </w:pPr>
      <w:r>
        <w:t>Fallback image handling</w:t>
      </w:r>
    </w:p>
    <w:p>
      <w:pPr>
        <w:pStyle w:val="ListBullet"/>
      </w:pPr>
      <w:r>
        <w:t>Image compression</w:t>
      </w:r>
    </w:p>
    <w:p>
      <w:pPr>
        <w:pStyle w:val="ListBullet"/>
      </w:pPr>
      <w:r>
        <w:t>PWA offline asset caching</w:t>
      </w:r>
    </w:p>
    <w:p>
      <w:pPr>
        <w:pStyle w:val="Heading2"/>
      </w:pPr>
      <w:r>
        <w:t>Problems this can reveal</w:t>
      </w:r>
    </w:p>
    <w:p>
      <w:pPr>
        <w:pStyle w:val="ListBullet"/>
      </w:pPr>
      <w:r>
        <w:t>Broken image icons</w:t>
      </w:r>
    </w:p>
    <w:p>
      <w:pPr>
        <w:pStyle w:val="ListBullet"/>
      </w:pPr>
      <w:r>
        <w:t>Bad cropping</w:t>
      </w:r>
    </w:p>
    <w:p>
      <w:pPr>
        <w:pStyle w:val="ListBullet"/>
      </w:pPr>
      <w:r>
        <w:t>Avatar distortion</w:t>
      </w:r>
    </w:p>
    <w:p>
      <w:pPr>
        <w:pStyle w:val="ListBullet"/>
      </w:pPr>
      <w:r>
        <w:t>Slow load problems</w:t>
      </w:r>
    </w:p>
    <w:p>
      <w:pPr>
        <w:pStyle w:val="ListBullet"/>
      </w:pPr>
      <w:r>
        <w:t>Missing fallback behavior</w:t>
      </w:r>
    </w:p>
    <w:p>
      <w:pPr>
        <w:pStyle w:val="Heading1"/>
      </w:pPr>
      <w:r>
        <w:t>3. Browse Behavior Testing</w:t>
      </w:r>
    </w:p>
    <w:p>
      <w:r>
        <w:t>Mock users should simulate how viewers move through the platform.</w:t>
      </w:r>
    </w:p>
    <w:p>
      <w:pPr>
        <w:pStyle w:val="Heading2"/>
      </w:pPr>
      <w:r>
        <w:t>What to simulate</w:t>
      </w:r>
    </w:p>
    <w:p>
      <w:pPr>
        <w:pStyle w:val="ListBullet"/>
      </w:pPr>
      <w:r>
        <w:t>Open home page</w:t>
      </w:r>
    </w:p>
    <w:p>
      <w:pPr>
        <w:pStyle w:val="ListBullet"/>
      </w:pPr>
      <w:r>
        <w:t>Scroll featured rows</w:t>
      </w:r>
    </w:p>
    <w:p>
      <w:pPr>
        <w:pStyle w:val="ListBullet"/>
      </w:pPr>
      <w:r>
        <w:t>Click category row</w:t>
      </w:r>
    </w:p>
    <w:p>
      <w:pPr>
        <w:pStyle w:val="ListBullet"/>
      </w:pPr>
      <w:r>
        <w:t>Open video detail page</w:t>
      </w:r>
    </w:p>
    <w:p>
      <w:pPr>
        <w:pStyle w:val="ListBullet"/>
      </w:pPr>
      <w:r>
        <w:t>Play video</w:t>
      </w:r>
    </w:p>
    <w:p>
      <w:pPr>
        <w:pStyle w:val="ListBullet"/>
      </w:pPr>
      <w:r>
        <w:t>Stop video early</w:t>
      </w:r>
    </w:p>
    <w:p>
      <w:pPr>
        <w:pStyle w:val="ListBullet"/>
      </w:pPr>
      <w:r>
        <w:t>Return to home</w:t>
      </w:r>
    </w:p>
    <w:p>
      <w:pPr>
        <w:pStyle w:val="ListBullet"/>
      </w:pPr>
      <w:r>
        <w:t>Save to My List</w:t>
      </w:r>
    </w:p>
    <w:p>
      <w:pPr>
        <w:pStyle w:val="ListBullet"/>
      </w:pPr>
      <w:r>
        <w:t>Like video</w:t>
      </w:r>
    </w:p>
    <w:p>
      <w:pPr>
        <w:pStyle w:val="ListBullet"/>
      </w:pPr>
      <w:r>
        <w:t>Follow creator</w:t>
      </w:r>
    </w:p>
    <w:p>
      <w:pPr>
        <w:pStyle w:val="ListBullet"/>
      </w:pPr>
      <w:r>
        <w:t>Open Continue Watching</w:t>
      </w:r>
    </w:p>
    <w:p>
      <w:pPr>
        <w:pStyle w:val="ListBullet"/>
      </w:pPr>
      <w:r>
        <w:t>Resume video</w:t>
      </w:r>
    </w:p>
    <w:p>
      <w:pPr>
        <w:pStyle w:val="ListBullet"/>
      </w:pPr>
      <w:r>
        <w:t>Search for content</w:t>
      </w:r>
    </w:p>
    <w:p>
      <w:pPr>
        <w:pStyle w:val="ListBullet"/>
      </w:pPr>
      <w:r>
        <w:t>Open profile menu</w:t>
      </w:r>
    </w:p>
    <w:p>
      <w:pPr>
        <w:pStyle w:val="ListBullet"/>
      </w:pPr>
      <w:r>
        <w:t>Switch profile</w:t>
      </w:r>
    </w:p>
    <w:p>
      <w:pPr>
        <w:pStyle w:val="Heading2"/>
      </w:pPr>
      <w:r>
        <w:t>What this tests</w:t>
      </w:r>
    </w:p>
    <w:p>
      <w:pPr>
        <w:pStyle w:val="ListBullet"/>
      </w:pPr>
      <w:r>
        <w:t>Home page rows</w:t>
      </w:r>
    </w:p>
    <w:p>
      <w:pPr>
        <w:pStyle w:val="ListBullet"/>
      </w:pPr>
      <w:r>
        <w:t>Video cards</w:t>
      </w:r>
    </w:p>
    <w:p>
      <w:pPr>
        <w:pStyle w:val="ListBullet"/>
      </w:pPr>
      <w:r>
        <w:t>Details pages</w:t>
      </w:r>
    </w:p>
    <w:p>
      <w:pPr>
        <w:pStyle w:val="ListBullet"/>
      </w:pPr>
      <w:r>
        <w:t>Player launch</w:t>
      </w:r>
    </w:p>
    <w:p>
      <w:pPr>
        <w:pStyle w:val="ListBullet"/>
      </w:pPr>
      <w:r>
        <w:t>Back button logic</w:t>
      </w:r>
    </w:p>
    <w:p>
      <w:pPr>
        <w:pStyle w:val="ListBullet"/>
      </w:pPr>
      <w:r>
        <w:t>Continue Watching row</w:t>
      </w:r>
    </w:p>
    <w:p>
      <w:pPr>
        <w:pStyle w:val="ListBullet"/>
      </w:pPr>
      <w:r>
        <w:t>My List row</w:t>
      </w:r>
    </w:p>
    <w:p>
      <w:pPr>
        <w:pStyle w:val="ListBullet"/>
      </w:pPr>
      <w:r>
        <w:t>Genre filtering</w:t>
      </w:r>
    </w:p>
    <w:p>
      <w:pPr>
        <w:pStyle w:val="ListBullet"/>
      </w:pPr>
      <w:r>
        <w:t>Search behavior</w:t>
      </w:r>
    </w:p>
    <w:p>
      <w:pPr>
        <w:pStyle w:val="ListBullet"/>
      </w:pPr>
      <w:r>
        <w:t>Recommendation rows</w:t>
      </w:r>
    </w:p>
    <w:p>
      <w:pPr>
        <w:pStyle w:val="Heading2"/>
      </w:pPr>
      <w:r>
        <w:t>Problems this can reveal</w:t>
      </w:r>
    </w:p>
    <w:p>
      <w:pPr>
        <w:pStyle w:val="ListBullet"/>
      </w:pPr>
      <w:r>
        <w:t>Home page looks empty</w:t>
      </w:r>
    </w:p>
    <w:p>
      <w:pPr>
        <w:pStyle w:val="ListBullet"/>
      </w:pPr>
      <w:r>
        <w:t>Rows fail when no content exists</w:t>
      </w:r>
    </w:p>
    <w:p>
      <w:pPr>
        <w:pStyle w:val="ListBullet"/>
      </w:pPr>
      <w:r>
        <w:t>Continue Watching duplicates items</w:t>
      </w:r>
    </w:p>
    <w:p>
      <w:pPr>
        <w:pStyle w:val="ListBullet"/>
      </w:pPr>
      <w:r>
        <w:t>Search results show wrong content</w:t>
      </w:r>
    </w:p>
    <w:p>
      <w:pPr>
        <w:pStyle w:val="ListBullet"/>
      </w:pPr>
      <w:r>
        <w:t>Video cards lose metadata</w:t>
      </w:r>
    </w:p>
    <w:p>
      <w:pPr>
        <w:pStyle w:val="ListBullet"/>
      </w:pPr>
      <w:r>
        <w:t>Navigation breaks after profile switch</w:t>
      </w:r>
    </w:p>
    <w:p>
      <w:pPr>
        <w:pStyle w:val="Heading1"/>
      </w:pPr>
      <w:r>
        <w:t>4. Watch History Testing</w:t>
      </w:r>
    </w:p>
    <w:p>
      <w:r>
        <w:t>Mock users should generate watch histories with realistic patterns.</w:t>
      </w:r>
    </w:p>
    <w:p>
      <w:pPr>
        <w:pStyle w:val="Heading2"/>
      </w:pPr>
      <w:r>
        <w:t>What to simulate</w:t>
      </w:r>
    </w:p>
    <w:p>
      <w:pPr>
        <w:pStyle w:val="ListBullet"/>
      </w:pPr>
      <w:r>
        <w:t>Stopped after 5 percent</w:t>
      </w:r>
    </w:p>
    <w:p>
      <w:pPr>
        <w:pStyle w:val="ListBullet"/>
      </w:pPr>
      <w:r>
        <w:t>Stopped after 25 percent</w:t>
      </w:r>
    </w:p>
    <w:p>
      <w:pPr>
        <w:pStyle w:val="ListBullet"/>
      </w:pPr>
      <w:r>
        <w:t>Stopped after 50 percent</w:t>
      </w:r>
    </w:p>
    <w:p>
      <w:pPr>
        <w:pStyle w:val="ListBullet"/>
      </w:pPr>
      <w:r>
        <w:t>Stopped after 85 percent</w:t>
      </w:r>
    </w:p>
    <w:p>
      <w:pPr>
        <w:pStyle w:val="ListBullet"/>
      </w:pPr>
      <w:r>
        <w:t>Completed 100 percent</w:t>
      </w:r>
    </w:p>
    <w:p>
      <w:pPr>
        <w:pStyle w:val="ListBullet"/>
      </w:pPr>
      <w:r>
        <w:t>Rewatched content</w:t>
      </w:r>
    </w:p>
    <w:p>
      <w:pPr>
        <w:pStyle w:val="ListBullet"/>
      </w:pPr>
      <w:r>
        <w:t>Skipped intro</w:t>
      </w:r>
    </w:p>
    <w:p>
      <w:pPr>
        <w:pStyle w:val="ListBullet"/>
      </w:pPr>
      <w:r>
        <w:t>Watched only trailers</w:t>
      </w:r>
    </w:p>
    <w:p>
      <w:pPr>
        <w:pStyle w:val="ListBullet"/>
      </w:pPr>
      <w:r>
        <w:t>Binged a series</w:t>
      </w:r>
    </w:p>
    <w:p>
      <w:pPr>
        <w:pStyle w:val="ListBullet"/>
      </w:pPr>
      <w:r>
        <w:t>Watched across multiple profiles</w:t>
      </w:r>
    </w:p>
    <w:p>
      <w:pPr>
        <w:pStyle w:val="ListBullet"/>
      </w:pPr>
      <w:r>
        <w:t>Watched multiple genres</w:t>
      </w:r>
    </w:p>
    <w:p>
      <w:pPr>
        <w:pStyle w:val="Heading2"/>
      </w:pPr>
      <w:r>
        <w:t>What this tests</w:t>
      </w:r>
    </w:p>
    <w:p>
      <w:pPr>
        <w:pStyle w:val="ListBullet"/>
      </w:pPr>
      <w:r>
        <w:t>Continue Watching</w:t>
      </w:r>
    </w:p>
    <w:p>
      <w:pPr>
        <w:pStyle w:val="ListBullet"/>
      </w:pPr>
      <w:r>
        <w:t>Completed status</w:t>
      </w:r>
    </w:p>
    <w:p>
      <w:pPr>
        <w:pStyle w:val="ListBullet"/>
      </w:pPr>
      <w:r>
        <w:t>Resume playback</w:t>
      </w:r>
    </w:p>
    <w:p>
      <w:pPr>
        <w:pStyle w:val="ListBullet"/>
      </w:pPr>
      <w:r>
        <w:t>Progress bar</w:t>
      </w:r>
    </w:p>
    <w:p>
      <w:pPr>
        <w:pStyle w:val="ListBullet"/>
      </w:pPr>
      <w:r>
        <w:t>Recently watched row</w:t>
      </w:r>
    </w:p>
    <w:p>
      <w:pPr>
        <w:pStyle w:val="ListBullet"/>
      </w:pPr>
      <w:r>
        <w:t>Episode progress</w:t>
      </w:r>
    </w:p>
    <w:p>
      <w:pPr>
        <w:pStyle w:val="ListBullet"/>
      </w:pPr>
      <w:r>
        <w:t>Series progress</w:t>
      </w:r>
    </w:p>
    <w:p>
      <w:pPr>
        <w:pStyle w:val="ListBullet"/>
      </w:pPr>
      <w:r>
        <w:t>User-specific history</w:t>
      </w:r>
    </w:p>
    <w:p>
      <w:pPr>
        <w:pStyle w:val="ListBullet"/>
      </w:pPr>
      <w:r>
        <w:t>Profile-specific history</w:t>
      </w:r>
    </w:p>
    <w:p>
      <w:pPr>
        <w:pStyle w:val="Heading2"/>
      </w:pPr>
      <w:r>
        <w:t>Problems this can reveal</w:t>
      </w:r>
    </w:p>
    <w:p>
      <w:pPr>
        <w:pStyle w:val="ListBullet"/>
      </w:pPr>
      <w:r>
        <w:t>Wrong resume point</w:t>
      </w:r>
    </w:p>
    <w:p>
      <w:pPr>
        <w:pStyle w:val="ListBullet"/>
      </w:pPr>
      <w:r>
        <w:t>Completed titles still appearing unfinished</w:t>
      </w:r>
    </w:p>
    <w:p>
      <w:pPr>
        <w:pStyle w:val="ListBullet"/>
      </w:pPr>
      <w:r>
        <w:t>Progress not saving</w:t>
      </w:r>
    </w:p>
    <w:p>
      <w:pPr>
        <w:pStyle w:val="ListBullet"/>
      </w:pPr>
      <w:r>
        <w:t>Watch history bleeding across profiles</w:t>
      </w:r>
    </w:p>
    <w:p>
      <w:pPr>
        <w:pStyle w:val="Heading1"/>
      </w:pPr>
      <w:r>
        <w:t>5. My List Testing</w:t>
      </w:r>
    </w:p>
    <w:p>
      <w:r>
        <w:t>Mock users should save and remove content from My List.</w:t>
      </w:r>
    </w:p>
    <w:p>
      <w:pPr>
        <w:pStyle w:val="Heading2"/>
      </w:pPr>
      <w:r>
        <w:t>What to simulate</w:t>
      </w:r>
    </w:p>
    <w:p>
      <w:pPr>
        <w:pStyle w:val="ListBullet"/>
      </w:pPr>
      <w:r>
        <w:t>No saved items</w:t>
      </w:r>
    </w:p>
    <w:p>
      <w:pPr>
        <w:pStyle w:val="ListBullet"/>
      </w:pPr>
      <w:r>
        <w:t>One saved item</w:t>
      </w:r>
    </w:p>
    <w:p>
      <w:pPr>
        <w:pStyle w:val="ListBullet"/>
      </w:pPr>
      <w:r>
        <w:t>Many saved items</w:t>
      </w:r>
    </w:p>
    <w:p>
      <w:pPr>
        <w:pStyle w:val="ListBullet"/>
      </w:pPr>
      <w:r>
        <w:t>Saved movies</w:t>
      </w:r>
    </w:p>
    <w:p>
      <w:pPr>
        <w:pStyle w:val="ListBullet"/>
      </w:pPr>
      <w:r>
        <w:t>Saved series</w:t>
      </w:r>
    </w:p>
    <w:p>
      <w:pPr>
        <w:pStyle w:val="ListBullet"/>
      </w:pPr>
      <w:r>
        <w:t>Saved creator channels</w:t>
      </w:r>
    </w:p>
    <w:p>
      <w:pPr>
        <w:pStyle w:val="ListBullet"/>
      </w:pPr>
      <w:r>
        <w:t>Saved kids content</w:t>
      </w:r>
    </w:p>
    <w:p>
      <w:pPr>
        <w:pStyle w:val="ListBullet"/>
      </w:pPr>
      <w:r>
        <w:t>Saved documentaries</w:t>
      </w:r>
    </w:p>
    <w:p>
      <w:pPr>
        <w:pStyle w:val="ListBullet"/>
      </w:pPr>
      <w:r>
        <w:t>Removed saved items</w:t>
      </w:r>
    </w:p>
    <w:p>
      <w:pPr>
        <w:pStyle w:val="ListBullet"/>
      </w:pPr>
      <w:r>
        <w:t>Duplicate save attempt</w:t>
      </w:r>
    </w:p>
    <w:p>
      <w:pPr>
        <w:pStyle w:val="Heading2"/>
      </w:pPr>
      <w:r>
        <w:t>What this tests</w:t>
      </w:r>
    </w:p>
    <w:p>
      <w:pPr>
        <w:pStyle w:val="ListBullet"/>
      </w:pPr>
      <w:r>
        <w:t>My List row</w:t>
      </w:r>
    </w:p>
    <w:p>
      <w:pPr>
        <w:pStyle w:val="ListBullet"/>
      </w:pPr>
      <w:r>
        <w:t>Save button state</w:t>
      </w:r>
    </w:p>
    <w:p>
      <w:pPr>
        <w:pStyle w:val="ListBullet"/>
      </w:pPr>
      <w:r>
        <w:t>Remove from My List</w:t>
      </w:r>
    </w:p>
    <w:p>
      <w:pPr>
        <w:pStyle w:val="ListBullet"/>
      </w:pPr>
      <w:r>
        <w:t>Empty-state design</w:t>
      </w:r>
    </w:p>
    <w:p>
      <w:pPr>
        <w:pStyle w:val="ListBullet"/>
      </w:pPr>
      <w:r>
        <w:t>Profile-specific saved content</w:t>
      </w:r>
    </w:p>
    <w:p>
      <w:pPr>
        <w:pStyle w:val="ListBullet"/>
      </w:pPr>
      <w:r>
        <w:t>Persistence after refresh</w:t>
      </w:r>
    </w:p>
    <w:p>
      <w:pPr>
        <w:pStyle w:val="ListBullet"/>
      </w:pPr>
      <w:r>
        <w:t>Import/export behavior</w:t>
      </w:r>
    </w:p>
    <w:p>
      <w:pPr>
        <w:pStyle w:val="Heading2"/>
      </w:pPr>
      <w:r>
        <w:t>Problems this can reveal</w:t>
      </w:r>
    </w:p>
    <w:p>
      <w:pPr>
        <w:pStyle w:val="ListBullet"/>
      </w:pPr>
      <w:r>
        <w:t>Duplicate saves</w:t>
      </w:r>
    </w:p>
    <w:p>
      <w:pPr>
        <w:pStyle w:val="ListBullet"/>
      </w:pPr>
      <w:r>
        <w:t>Save icon not updating</w:t>
      </w:r>
    </w:p>
    <w:p>
      <w:pPr>
        <w:pStyle w:val="ListBullet"/>
      </w:pPr>
      <w:r>
        <w:t>My List showing another profile data</w:t>
      </w:r>
    </w:p>
    <w:p>
      <w:pPr>
        <w:pStyle w:val="ListBullet"/>
      </w:pPr>
      <w:r>
        <w:t>Removed items returning after reload</w:t>
      </w:r>
    </w:p>
    <w:p>
      <w:pPr>
        <w:pStyle w:val="Heading1"/>
      </w:pPr>
      <w:r>
        <w:t>6. Likes Testing</w:t>
      </w:r>
    </w:p>
    <w:p>
      <w:r>
        <w:t>Mock users should like and unlike content to test counts and interface state.</w:t>
      </w:r>
    </w:p>
    <w:p>
      <w:pPr>
        <w:pStyle w:val="Heading2"/>
      </w:pPr>
      <w:r>
        <w:t>What to simulate</w:t>
      </w:r>
    </w:p>
    <w:p>
      <w:pPr>
        <w:pStyle w:val="ListBullet"/>
      </w:pPr>
      <w:r>
        <w:t>No likes</w:t>
      </w:r>
    </w:p>
    <w:p>
      <w:pPr>
        <w:pStyle w:val="ListBullet"/>
      </w:pPr>
      <w:r>
        <w:t>Single like</w:t>
      </w:r>
    </w:p>
    <w:p>
      <w:pPr>
        <w:pStyle w:val="ListBullet"/>
      </w:pPr>
      <w:r>
        <w:t>Multiple likes</w:t>
      </w:r>
    </w:p>
    <w:p>
      <w:pPr>
        <w:pStyle w:val="ListBullet"/>
      </w:pPr>
      <w:r>
        <w:t>Liked then unliked</w:t>
      </w:r>
    </w:p>
    <w:p>
      <w:pPr>
        <w:pStyle w:val="ListBullet"/>
      </w:pPr>
      <w:r>
        <w:t>Liked content by followed creator</w:t>
      </w:r>
    </w:p>
    <w:p>
      <w:pPr>
        <w:pStyle w:val="ListBullet"/>
      </w:pPr>
      <w:r>
        <w:t>Liked content outside preferred genre</w:t>
      </w:r>
    </w:p>
    <w:p>
      <w:pPr>
        <w:pStyle w:val="ListBullet"/>
      </w:pPr>
      <w:r>
        <w:t>Heavy liker</w:t>
      </w:r>
    </w:p>
    <w:p>
      <w:pPr>
        <w:pStyle w:val="ListBullet"/>
      </w:pPr>
      <w:r>
        <w:t>Rare liker</w:t>
      </w:r>
    </w:p>
    <w:p>
      <w:pPr>
        <w:pStyle w:val="Heading2"/>
      </w:pPr>
      <w:r>
        <w:t>What this tests</w:t>
      </w:r>
    </w:p>
    <w:p>
      <w:pPr>
        <w:pStyle w:val="ListBullet"/>
      </w:pPr>
      <w:r>
        <w:t>Like counts</w:t>
      </w:r>
    </w:p>
    <w:p>
      <w:pPr>
        <w:pStyle w:val="ListBullet"/>
      </w:pPr>
      <w:r>
        <w:t>Like button state</w:t>
      </w:r>
    </w:p>
    <w:p>
      <w:pPr>
        <w:pStyle w:val="ListBullet"/>
      </w:pPr>
      <w:r>
        <w:t>Content ranking</w:t>
      </w:r>
    </w:p>
    <w:p>
      <w:pPr>
        <w:pStyle w:val="ListBullet"/>
      </w:pPr>
      <w:r>
        <w:t>Recommendation signals</w:t>
      </w:r>
    </w:p>
    <w:p>
      <w:pPr>
        <w:pStyle w:val="ListBullet"/>
      </w:pPr>
      <w:r>
        <w:t>Trending calculations</w:t>
      </w:r>
    </w:p>
    <w:p>
      <w:pPr>
        <w:pStyle w:val="ListBullet"/>
      </w:pPr>
      <w:r>
        <w:t>Creator dashboard metrics</w:t>
      </w:r>
    </w:p>
    <w:p>
      <w:pPr>
        <w:pStyle w:val="Heading2"/>
      </w:pPr>
      <w:r>
        <w:t>Problems this can reveal</w:t>
      </w:r>
    </w:p>
    <w:p>
      <w:pPr>
        <w:pStyle w:val="ListBullet"/>
      </w:pPr>
      <w:r>
        <w:t>Duplicate likes</w:t>
      </w:r>
    </w:p>
    <w:p>
      <w:pPr>
        <w:pStyle w:val="ListBullet"/>
      </w:pPr>
      <w:r>
        <w:t>Like state lost after refresh</w:t>
      </w:r>
    </w:p>
    <w:p>
      <w:pPr>
        <w:pStyle w:val="ListBullet"/>
      </w:pPr>
      <w:r>
        <w:t>Demo likes leaking into public metrics</w:t>
      </w:r>
    </w:p>
    <w:p>
      <w:pPr>
        <w:pStyle w:val="Heading1"/>
      </w:pPr>
      <w:r>
        <w:t>7. Views Testing</w:t>
      </w:r>
    </w:p>
    <w:p>
      <w:r>
        <w:t>Mock users should generate different kinds of views to test view-count logic.</w:t>
      </w:r>
    </w:p>
    <w:p>
      <w:pPr>
        <w:pStyle w:val="Heading2"/>
      </w:pPr>
      <w:r>
        <w:t>What to simulate</w:t>
      </w:r>
    </w:p>
    <w:p>
      <w:pPr>
        <w:pStyle w:val="ListBullet"/>
      </w:pPr>
      <w:r>
        <w:t>Trailer view</w:t>
      </w:r>
    </w:p>
    <w:p>
      <w:pPr>
        <w:pStyle w:val="ListBullet"/>
      </w:pPr>
      <w:r>
        <w:t>Short view</w:t>
      </w:r>
    </w:p>
    <w:p>
      <w:pPr>
        <w:pStyle w:val="ListBullet"/>
      </w:pPr>
      <w:r>
        <w:t>Full video view</w:t>
      </w:r>
    </w:p>
    <w:p>
      <w:pPr>
        <w:pStyle w:val="ListBullet"/>
      </w:pPr>
      <w:r>
        <w:t>Repeat view</w:t>
      </w:r>
    </w:p>
    <w:p>
      <w:pPr>
        <w:pStyle w:val="ListBullet"/>
      </w:pPr>
      <w:r>
        <w:t>Series episode view</w:t>
      </w:r>
    </w:p>
    <w:p>
      <w:pPr>
        <w:pStyle w:val="ListBullet"/>
      </w:pPr>
      <w:r>
        <w:t>Auto-play preview view</w:t>
      </w:r>
    </w:p>
    <w:p>
      <w:pPr>
        <w:pStyle w:val="ListBullet"/>
      </w:pPr>
      <w:r>
        <w:t>Manual play view</w:t>
      </w:r>
    </w:p>
    <w:p>
      <w:pPr>
        <w:pStyle w:val="ListBullet"/>
      </w:pPr>
      <w:r>
        <w:t>Partial view</w:t>
      </w:r>
    </w:p>
    <w:p>
      <w:pPr>
        <w:pStyle w:val="ListBullet"/>
      </w:pPr>
      <w:r>
        <w:t>Completed view</w:t>
      </w:r>
    </w:p>
    <w:p>
      <w:pPr>
        <w:pStyle w:val="Heading2"/>
      </w:pPr>
      <w:r>
        <w:t>What this tests</w:t>
      </w:r>
    </w:p>
    <w:p>
      <w:pPr>
        <w:pStyle w:val="ListBullet"/>
      </w:pPr>
      <w:r>
        <w:t>View counter logic</w:t>
      </w:r>
    </w:p>
    <w:p>
      <w:pPr>
        <w:pStyle w:val="ListBullet"/>
      </w:pPr>
      <w:r>
        <w:t>Playback threshold logic</w:t>
      </w:r>
    </w:p>
    <w:p>
      <w:pPr>
        <w:pStyle w:val="ListBullet"/>
      </w:pPr>
      <w:r>
        <w:t>Trending logic</w:t>
      </w:r>
    </w:p>
    <w:p>
      <w:pPr>
        <w:pStyle w:val="ListBullet"/>
      </w:pPr>
      <w:r>
        <w:t>Creator analytics</w:t>
      </w:r>
    </w:p>
    <w:p>
      <w:pPr>
        <w:pStyle w:val="ListBullet"/>
      </w:pPr>
      <w:r>
        <w:t>Watch history</w:t>
      </w:r>
    </w:p>
    <w:p>
      <w:pPr>
        <w:pStyle w:val="ListBullet"/>
      </w:pPr>
      <w:r>
        <w:t>Recently watched</w:t>
      </w:r>
    </w:p>
    <w:p>
      <w:pPr>
        <w:pStyle w:val="ListBullet"/>
      </w:pPr>
      <w:r>
        <w:t>Recommendation engine</w:t>
      </w:r>
    </w:p>
    <w:p>
      <w:pPr>
        <w:pStyle w:val="Heading2"/>
      </w:pPr>
      <w:r>
        <w:t>Problems this can reveal</w:t>
      </w:r>
    </w:p>
    <w:p>
      <w:pPr>
        <w:pStyle w:val="ListBullet"/>
      </w:pPr>
      <w:r>
        <w:t>Views counted too early</w:t>
      </w:r>
    </w:p>
    <w:p>
      <w:pPr>
        <w:pStyle w:val="ListBullet"/>
      </w:pPr>
      <w:r>
        <w:t>Repeat views overcounted</w:t>
      </w:r>
    </w:p>
    <w:p>
      <w:pPr>
        <w:pStyle w:val="ListBullet"/>
      </w:pPr>
      <w:r>
        <w:t>Auto-play counted incorrectly</w:t>
      </w:r>
    </w:p>
    <w:p>
      <w:pPr>
        <w:pStyle w:val="ListBullet"/>
      </w:pPr>
      <w:r>
        <w:t>Demo views leaking into public metrics</w:t>
      </w:r>
    </w:p>
    <w:p>
      <w:pPr>
        <w:pStyle w:val="Heading1"/>
      </w:pPr>
      <w:r>
        <w:t>8. Subscriber and Follower Testing</w:t>
      </w:r>
    </w:p>
    <w:p>
      <w:r>
        <w:t>Mock users should follow creators and subscribe to channels.</w:t>
      </w:r>
    </w:p>
    <w:p>
      <w:pPr>
        <w:pStyle w:val="Heading2"/>
      </w:pPr>
      <w:r>
        <w:t>What to simulate</w:t>
      </w:r>
    </w:p>
    <w:p>
      <w:pPr>
        <w:pStyle w:val="ListBullet"/>
      </w:pPr>
      <w:r>
        <w:t>Viewer follows one creator</w:t>
      </w:r>
    </w:p>
    <w:p>
      <w:pPr>
        <w:pStyle w:val="ListBullet"/>
      </w:pPr>
      <w:r>
        <w:t>Viewer follows many creators</w:t>
      </w:r>
    </w:p>
    <w:p>
      <w:pPr>
        <w:pStyle w:val="ListBullet"/>
      </w:pPr>
      <w:r>
        <w:t>Viewer unfollows creator</w:t>
      </w:r>
    </w:p>
    <w:p>
      <w:pPr>
        <w:pStyle w:val="ListBullet"/>
      </w:pPr>
      <w:r>
        <w:t>Viewer subscribes to channel</w:t>
      </w:r>
    </w:p>
    <w:p>
      <w:pPr>
        <w:pStyle w:val="ListBullet"/>
      </w:pPr>
      <w:r>
        <w:t>Viewer unsubscribes</w:t>
      </w:r>
    </w:p>
    <w:p>
      <w:pPr>
        <w:pStyle w:val="ListBullet"/>
      </w:pPr>
      <w:r>
        <w:t>Heavy follower</w:t>
      </w:r>
    </w:p>
    <w:p>
      <w:pPr>
        <w:pStyle w:val="ListBullet"/>
      </w:pPr>
      <w:r>
        <w:t>No-follow user</w:t>
      </w:r>
    </w:p>
    <w:p>
      <w:pPr>
        <w:pStyle w:val="ListBullet"/>
      </w:pPr>
      <w:r>
        <w:t>Creator follows another creator</w:t>
      </w:r>
    </w:p>
    <w:p>
      <w:pPr>
        <w:pStyle w:val="Heading2"/>
      </w:pPr>
      <w:r>
        <w:t>What this tests</w:t>
      </w:r>
    </w:p>
    <w:p>
      <w:pPr>
        <w:pStyle w:val="ListBullet"/>
      </w:pPr>
      <w:r>
        <w:t>Subscriber count</w:t>
      </w:r>
    </w:p>
    <w:p>
      <w:pPr>
        <w:pStyle w:val="ListBullet"/>
      </w:pPr>
      <w:r>
        <w:t>Follower count</w:t>
      </w:r>
    </w:p>
    <w:p>
      <w:pPr>
        <w:pStyle w:val="ListBullet"/>
      </w:pPr>
      <w:r>
        <w:t>Creator page buttons</w:t>
      </w:r>
    </w:p>
    <w:p>
      <w:pPr>
        <w:pStyle w:val="ListBullet"/>
      </w:pPr>
      <w:r>
        <w:t>Subscribed row</w:t>
      </w:r>
    </w:p>
    <w:p>
      <w:pPr>
        <w:pStyle w:val="ListBullet"/>
      </w:pPr>
      <w:r>
        <w:t>Following list</w:t>
      </w:r>
    </w:p>
    <w:p>
      <w:pPr>
        <w:pStyle w:val="ListBullet"/>
      </w:pPr>
      <w:r>
        <w:t>Creator dashboard</w:t>
      </w:r>
    </w:p>
    <w:p>
      <w:pPr>
        <w:pStyle w:val="ListBullet"/>
      </w:pPr>
      <w:r>
        <w:t>Recommendation weighting</w:t>
      </w:r>
    </w:p>
    <w:p>
      <w:pPr>
        <w:pStyle w:val="Heading2"/>
      </w:pPr>
      <w:r>
        <w:t>Problems this can reveal</w:t>
      </w:r>
    </w:p>
    <w:p>
      <w:pPr>
        <w:pStyle w:val="ListBullet"/>
      </w:pPr>
      <w:r>
        <w:t>Subscriber count does not update</w:t>
      </w:r>
    </w:p>
    <w:p>
      <w:pPr>
        <w:pStyle w:val="ListBullet"/>
      </w:pPr>
      <w:r>
        <w:t>Unfollow does not work</w:t>
      </w:r>
    </w:p>
    <w:p>
      <w:pPr>
        <w:pStyle w:val="ListBullet"/>
      </w:pPr>
      <w:r>
        <w:t>Creator page shows wrong button state</w:t>
      </w:r>
    </w:p>
    <w:p>
      <w:pPr>
        <w:pStyle w:val="ListBullet"/>
      </w:pPr>
      <w:r>
        <w:t>Profile switch shows wrong subscription status</w:t>
      </w:r>
    </w:p>
    <w:p>
      <w:pPr>
        <w:pStyle w:val="Heading1"/>
      </w:pPr>
      <w:r>
        <w:t>9. Recommendation Testing</w:t>
      </w:r>
    </w:p>
    <w:p>
      <w:r>
        <w:t>Mock users should have different genre preferences and behavior patterns.</w:t>
      </w:r>
    </w:p>
    <w:p>
      <w:pPr>
        <w:pStyle w:val="Heading2"/>
      </w:pPr>
      <w:r>
        <w:t>What to simulate</w:t>
      </w:r>
    </w:p>
    <w:p>
      <w:pPr>
        <w:pStyle w:val="ListBullet"/>
      </w:pPr>
      <w:r>
        <w:t>Documentary-heavy viewer</w:t>
      </w:r>
    </w:p>
    <w:p>
      <w:pPr>
        <w:pStyle w:val="ListBullet"/>
      </w:pPr>
      <w:r>
        <w:t>Kids animation viewer</w:t>
      </w:r>
    </w:p>
    <w:p>
      <w:pPr>
        <w:pStyle w:val="ListBullet"/>
      </w:pPr>
      <w:r>
        <w:t>News clip viewer</w:t>
      </w:r>
    </w:p>
    <w:p>
      <w:pPr>
        <w:pStyle w:val="ListBullet"/>
      </w:pPr>
      <w:r>
        <w:t>Reality viewer</w:t>
      </w:r>
    </w:p>
    <w:p>
      <w:pPr>
        <w:pStyle w:val="ListBullet"/>
      </w:pPr>
      <w:r>
        <w:t>Book Cinema viewer</w:t>
      </w:r>
    </w:p>
    <w:p>
      <w:pPr>
        <w:pStyle w:val="ListBullet"/>
      </w:pPr>
      <w:r>
        <w:t>PWA Originals viewer</w:t>
      </w:r>
    </w:p>
    <w:p>
      <w:pPr>
        <w:pStyle w:val="ListBullet"/>
      </w:pPr>
      <w:r>
        <w:t>Drama viewer</w:t>
      </w:r>
    </w:p>
    <w:p>
      <w:pPr>
        <w:pStyle w:val="ListBullet"/>
      </w:pPr>
      <w:r>
        <w:t>Biography viewer</w:t>
      </w:r>
    </w:p>
    <w:p>
      <w:pPr>
        <w:pStyle w:val="ListBullet"/>
      </w:pPr>
      <w:r>
        <w:t>Mixed taste viewer</w:t>
      </w:r>
    </w:p>
    <w:p>
      <w:pPr>
        <w:pStyle w:val="ListBullet"/>
      </w:pPr>
      <w:r>
        <w:t>Cold-start viewer with no history</w:t>
      </w:r>
    </w:p>
    <w:p>
      <w:pPr>
        <w:pStyle w:val="Heading2"/>
      </w:pPr>
      <w:r>
        <w:t>What this tests</w:t>
      </w:r>
    </w:p>
    <w:p>
      <w:pPr>
        <w:pStyle w:val="ListBullet"/>
      </w:pPr>
      <w:r>
        <w:t>Recommended For You row</w:t>
      </w:r>
    </w:p>
    <w:p>
      <w:pPr>
        <w:pStyle w:val="ListBullet"/>
      </w:pPr>
      <w:r>
        <w:t>Because You Watched row</w:t>
      </w:r>
    </w:p>
    <w:p>
      <w:pPr>
        <w:pStyle w:val="ListBullet"/>
      </w:pPr>
      <w:r>
        <w:t>More Like This row</w:t>
      </w:r>
    </w:p>
    <w:p>
      <w:pPr>
        <w:pStyle w:val="ListBullet"/>
      </w:pPr>
      <w:r>
        <w:t>Genre-based rows</w:t>
      </w:r>
    </w:p>
    <w:p>
      <w:pPr>
        <w:pStyle w:val="ListBullet"/>
      </w:pPr>
      <w:r>
        <w:t>Creator-based recommendations</w:t>
      </w:r>
    </w:p>
    <w:p>
      <w:pPr>
        <w:pStyle w:val="ListBullet"/>
      </w:pPr>
      <w:r>
        <w:t>Cold-start recommendations</w:t>
      </w:r>
    </w:p>
    <w:p>
      <w:pPr>
        <w:pStyle w:val="Heading2"/>
      </w:pPr>
      <w:r>
        <w:t>Problems this can reveal</w:t>
      </w:r>
    </w:p>
    <w:p>
      <w:pPr>
        <w:pStyle w:val="ListBullet"/>
      </w:pPr>
      <w:r>
        <w:t>Recommendations too repetitive</w:t>
      </w:r>
    </w:p>
    <w:p>
      <w:pPr>
        <w:pStyle w:val="ListBullet"/>
      </w:pPr>
      <w:r>
        <w:t>Cold-start rows empty</w:t>
      </w:r>
    </w:p>
    <w:p>
      <w:pPr>
        <w:pStyle w:val="ListBullet"/>
      </w:pPr>
      <w:r>
        <w:t>Wrong genre recommendations</w:t>
      </w:r>
    </w:p>
    <w:p>
      <w:pPr>
        <w:pStyle w:val="ListBullet"/>
      </w:pPr>
      <w:r>
        <w:t>Overweighting likes instead of completion</w:t>
      </w:r>
    </w:p>
    <w:p>
      <w:pPr>
        <w:pStyle w:val="Heading1"/>
      </w:pPr>
      <w:r>
        <w:t>10. Trending Testing</w:t>
      </w:r>
    </w:p>
    <w:p>
      <w:r>
        <w:t>Mock activity should calculate trending behavior in a controlled demo environment.</w:t>
      </w:r>
    </w:p>
    <w:p>
      <w:pPr>
        <w:pStyle w:val="Heading2"/>
      </w:pPr>
      <w:r>
        <w:t>What to simulate</w:t>
      </w:r>
    </w:p>
    <w:p>
      <w:pPr>
        <w:pStyle w:val="ListBullet"/>
      </w:pPr>
      <w:r>
        <w:t>Views</w:t>
      </w:r>
    </w:p>
    <w:p>
      <w:pPr>
        <w:pStyle w:val="ListBullet"/>
      </w:pPr>
      <w:r>
        <w:t>Likes</w:t>
      </w:r>
    </w:p>
    <w:p>
      <w:pPr>
        <w:pStyle w:val="ListBullet"/>
      </w:pPr>
      <w:r>
        <w:t>Saves</w:t>
      </w:r>
    </w:p>
    <w:p>
      <w:pPr>
        <w:pStyle w:val="ListBullet"/>
      </w:pPr>
      <w:r>
        <w:t>Completion rate</w:t>
      </w:r>
    </w:p>
    <w:p>
      <w:pPr>
        <w:pStyle w:val="ListBullet"/>
      </w:pPr>
      <w:r>
        <w:t>Subscriber activity</w:t>
      </w:r>
    </w:p>
    <w:p>
      <w:pPr>
        <w:pStyle w:val="ListBullet"/>
      </w:pPr>
      <w:r>
        <w:t>Recent activity</w:t>
      </w:r>
    </w:p>
    <w:p>
      <w:pPr>
        <w:pStyle w:val="ListBullet"/>
      </w:pPr>
      <w:r>
        <w:t>Repeat watches</w:t>
      </w:r>
    </w:p>
    <w:p>
      <w:pPr>
        <w:pStyle w:val="ListBullet"/>
      </w:pPr>
      <w:r>
        <w:t>Freshness decay</w:t>
      </w:r>
    </w:p>
    <w:p>
      <w:pPr>
        <w:pStyle w:val="Heading2"/>
      </w:pPr>
      <w:r>
        <w:t>What this tests</w:t>
      </w:r>
    </w:p>
    <w:p>
      <w:pPr>
        <w:pStyle w:val="ListBullet"/>
      </w:pPr>
      <w:r>
        <w:t>Trending row</w:t>
      </w:r>
    </w:p>
    <w:p>
      <w:pPr>
        <w:pStyle w:val="ListBullet"/>
      </w:pPr>
      <w:r>
        <w:t>Ranking order</w:t>
      </w:r>
    </w:p>
    <w:p>
      <w:pPr>
        <w:pStyle w:val="ListBullet"/>
      </w:pPr>
      <w:r>
        <w:t>Fast-rising content</w:t>
      </w:r>
    </w:p>
    <w:p>
      <w:pPr>
        <w:pStyle w:val="ListBullet"/>
      </w:pPr>
      <w:r>
        <w:t>Newly added content</w:t>
      </w:r>
    </w:p>
    <w:p>
      <w:pPr>
        <w:pStyle w:val="ListBullet"/>
      </w:pPr>
      <w:r>
        <w:t>Overweighting likes</w:t>
      </w:r>
    </w:p>
    <w:p>
      <w:pPr>
        <w:pStyle w:val="ListBullet"/>
      </w:pPr>
      <w:r>
        <w:t>Overweighting views</w:t>
      </w:r>
    </w:p>
    <w:p>
      <w:pPr>
        <w:pStyle w:val="ListBullet"/>
      </w:pPr>
      <w:r>
        <w:t>Empty trending state</w:t>
      </w:r>
    </w:p>
    <w:p>
      <w:pPr>
        <w:pStyle w:val="Heading2"/>
      </w:pPr>
      <w:r>
        <w:t>Problems this can reveal</w:t>
      </w:r>
    </w:p>
    <w:p>
      <w:pPr>
        <w:pStyle w:val="ListBullet"/>
      </w:pPr>
      <w:r>
        <w:t>Old content stuck at top</w:t>
      </w:r>
    </w:p>
    <w:p>
      <w:pPr>
        <w:pStyle w:val="ListBullet"/>
      </w:pPr>
      <w:r>
        <w:t>Low-quality content trending from views only</w:t>
      </w:r>
    </w:p>
    <w:p>
      <w:pPr>
        <w:pStyle w:val="ListBullet"/>
      </w:pPr>
      <w:r>
        <w:t>Demo trending displayed publicly as real</w:t>
      </w:r>
    </w:p>
    <w:p>
      <w:pPr>
        <w:pStyle w:val="Heading1"/>
      </w:pPr>
      <w:r>
        <w:t>11. Search Testing</w:t>
      </w:r>
    </w:p>
    <w:p>
      <w:r>
        <w:t>Mock users should search for content with exact, partial, and flawed inputs.</w:t>
      </w:r>
    </w:p>
    <w:p>
      <w:pPr>
        <w:pStyle w:val="Heading2"/>
      </w:pPr>
      <w:r>
        <w:t>What to simulate</w:t>
      </w:r>
    </w:p>
    <w:p>
      <w:pPr>
        <w:pStyle w:val="ListBullet"/>
      </w:pPr>
      <w:r>
        <w:t>Exact title</w:t>
      </w:r>
    </w:p>
    <w:p>
      <w:pPr>
        <w:pStyle w:val="ListBullet"/>
      </w:pPr>
      <w:r>
        <w:t>Partial title</w:t>
      </w:r>
    </w:p>
    <w:p>
      <w:pPr>
        <w:pStyle w:val="ListBullet"/>
      </w:pPr>
      <w:r>
        <w:t>Misspelled title</w:t>
      </w:r>
    </w:p>
    <w:p>
      <w:pPr>
        <w:pStyle w:val="ListBullet"/>
      </w:pPr>
      <w:r>
        <w:t>Genre</w:t>
      </w:r>
    </w:p>
    <w:p>
      <w:pPr>
        <w:pStyle w:val="ListBullet"/>
      </w:pPr>
      <w:r>
        <w:t>Creator name</w:t>
      </w:r>
    </w:p>
    <w:p>
      <w:pPr>
        <w:pStyle w:val="ListBullet"/>
      </w:pPr>
      <w:r>
        <w:t>Actor name later</w:t>
      </w:r>
    </w:p>
    <w:p>
      <w:pPr>
        <w:pStyle w:val="ListBullet"/>
      </w:pPr>
      <w:r>
        <w:t>Documentary</w:t>
      </w:r>
    </w:p>
    <w:p>
      <w:pPr>
        <w:pStyle w:val="ListBullet"/>
      </w:pPr>
      <w:r>
        <w:t>Kids</w:t>
      </w:r>
    </w:p>
    <w:p>
      <w:pPr>
        <w:pStyle w:val="ListBullet"/>
      </w:pPr>
      <w:r>
        <w:t>Animation</w:t>
      </w:r>
    </w:p>
    <w:p>
      <w:pPr>
        <w:pStyle w:val="ListBullet"/>
      </w:pPr>
      <w:r>
        <w:t>News</w:t>
      </w:r>
    </w:p>
    <w:p>
      <w:pPr>
        <w:pStyle w:val="ListBullet"/>
      </w:pPr>
      <w:r>
        <w:t>Book Cinema</w:t>
      </w:r>
    </w:p>
    <w:p>
      <w:pPr>
        <w:pStyle w:val="ListBullet"/>
      </w:pPr>
      <w:r>
        <w:t>No result search</w:t>
      </w:r>
    </w:p>
    <w:p>
      <w:pPr>
        <w:pStyle w:val="Heading2"/>
      </w:pPr>
      <w:r>
        <w:t>What this tests</w:t>
      </w:r>
    </w:p>
    <w:p>
      <w:pPr>
        <w:pStyle w:val="ListBullet"/>
      </w:pPr>
      <w:r>
        <w:t>Search results</w:t>
      </w:r>
    </w:p>
    <w:p>
      <w:pPr>
        <w:pStyle w:val="ListBullet"/>
      </w:pPr>
      <w:r>
        <w:t>Empty search state</w:t>
      </w:r>
    </w:p>
    <w:p>
      <w:pPr>
        <w:pStyle w:val="ListBullet"/>
      </w:pPr>
      <w:r>
        <w:t>Search suggestions</w:t>
      </w:r>
    </w:p>
    <w:p>
      <w:pPr>
        <w:pStyle w:val="ListBullet"/>
      </w:pPr>
      <w:r>
        <w:t>Genre matching</w:t>
      </w:r>
    </w:p>
    <w:p>
      <w:pPr>
        <w:pStyle w:val="ListBullet"/>
      </w:pPr>
      <w:r>
        <w:t>Creator matching</w:t>
      </w:r>
    </w:p>
    <w:p>
      <w:pPr>
        <w:pStyle w:val="ListBullet"/>
      </w:pPr>
      <w:r>
        <w:t>Typo handling</w:t>
      </w:r>
    </w:p>
    <w:p>
      <w:pPr>
        <w:pStyle w:val="ListBullet"/>
      </w:pPr>
      <w:r>
        <w:t>Mobile keyboard behavior</w:t>
      </w:r>
    </w:p>
    <w:p>
      <w:pPr>
        <w:pStyle w:val="Heading2"/>
      </w:pPr>
      <w:r>
        <w:t>Problems this can reveal</w:t>
      </w:r>
    </w:p>
    <w:p>
      <w:pPr>
        <w:pStyle w:val="ListBullet"/>
      </w:pPr>
      <w:r>
        <w:t>No-result page broken</w:t>
      </w:r>
    </w:p>
    <w:p>
      <w:pPr>
        <w:pStyle w:val="ListBullet"/>
      </w:pPr>
      <w:r>
        <w:t>Search too literal</w:t>
      </w:r>
    </w:p>
    <w:p>
      <w:pPr>
        <w:pStyle w:val="ListBullet"/>
      </w:pPr>
      <w:r>
        <w:t>Creator search fails</w:t>
      </w:r>
    </w:p>
    <w:p>
      <w:pPr>
        <w:pStyle w:val="ListBullet"/>
      </w:pPr>
      <w:r>
        <w:t>Misspellings return nothing</w:t>
      </w:r>
    </w:p>
    <w:p>
      <w:pPr>
        <w:pStyle w:val="Heading1"/>
      </w:pPr>
      <w:r>
        <w:t>12. Homepage Row Testing</w:t>
      </w:r>
    </w:p>
    <w:p>
      <w:r>
        <w:t>Mock users should make every homepage row populate differently.</w:t>
      </w:r>
    </w:p>
    <w:p>
      <w:pPr>
        <w:pStyle w:val="Heading2"/>
      </w:pPr>
      <w:r>
        <w:t>What to simulate</w:t>
      </w:r>
    </w:p>
    <w:p>
      <w:pPr>
        <w:pStyle w:val="ListBullet"/>
      </w:pPr>
      <w:r>
        <w:t>Featured</w:t>
      </w:r>
    </w:p>
    <w:p>
      <w:pPr>
        <w:pStyle w:val="ListBullet"/>
      </w:pPr>
      <w:r>
        <w:t>Newly Added</w:t>
      </w:r>
    </w:p>
    <w:p>
      <w:pPr>
        <w:pStyle w:val="ListBullet"/>
      </w:pPr>
      <w:r>
        <w:t>Continue Watching</w:t>
      </w:r>
    </w:p>
    <w:p>
      <w:pPr>
        <w:pStyle w:val="ListBullet"/>
      </w:pPr>
      <w:r>
        <w:t>My List</w:t>
      </w:r>
    </w:p>
    <w:p>
      <w:pPr>
        <w:pStyle w:val="ListBullet"/>
      </w:pPr>
      <w:r>
        <w:t>Trending</w:t>
      </w:r>
    </w:p>
    <w:p>
      <w:pPr>
        <w:pStyle w:val="ListBullet"/>
      </w:pPr>
      <w:r>
        <w:t>Recommended For You</w:t>
      </w:r>
    </w:p>
    <w:p>
      <w:pPr>
        <w:pStyle w:val="ListBullet"/>
      </w:pPr>
      <w:r>
        <w:t>Because You Watched</w:t>
      </w:r>
    </w:p>
    <w:p>
      <w:pPr>
        <w:pStyle w:val="ListBullet"/>
      </w:pPr>
      <w:r>
        <w:t>Popular With Subscribers</w:t>
      </w:r>
    </w:p>
    <w:p>
      <w:pPr>
        <w:pStyle w:val="ListBullet"/>
      </w:pPr>
      <w:r>
        <w:t>Documentaries</w:t>
      </w:r>
    </w:p>
    <w:p>
      <w:pPr>
        <w:pStyle w:val="ListBullet"/>
      </w:pPr>
      <w:r>
        <w:t>Reality</w:t>
      </w:r>
    </w:p>
    <w:p>
      <w:pPr>
        <w:pStyle w:val="ListBullet"/>
      </w:pPr>
      <w:r>
        <w:t>Biographies</w:t>
      </w:r>
    </w:p>
    <w:p>
      <w:pPr>
        <w:pStyle w:val="ListBullet"/>
      </w:pPr>
      <w:r>
        <w:t>Animations</w:t>
      </w:r>
    </w:p>
    <w:p>
      <w:pPr>
        <w:pStyle w:val="ListBullet"/>
      </w:pPr>
      <w:r>
        <w:t>Kids</w:t>
      </w:r>
    </w:p>
    <w:p>
      <w:pPr>
        <w:pStyle w:val="ListBullet"/>
      </w:pPr>
      <w:r>
        <w:t>News</w:t>
      </w:r>
    </w:p>
    <w:p>
      <w:pPr>
        <w:pStyle w:val="ListBullet"/>
      </w:pPr>
      <w:r>
        <w:t>Book Cinema</w:t>
      </w:r>
    </w:p>
    <w:p>
      <w:pPr>
        <w:pStyle w:val="ListBullet"/>
      </w:pPr>
      <w:r>
        <w:t>PWA Originals</w:t>
      </w:r>
    </w:p>
    <w:p>
      <w:pPr>
        <w:pStyle w:val="ListBullet"/>
      </w:pPr>
      <w:r>
        <w:t>Creator Channels</w:t>
      </w:r>
    </w:p>
    <w:p>
      <w:pPr>
        <w:pStyle w:val="Heading2"/>
      </w:pPr>
      <w:r>
        <w:t>What this tests</w:t>
      </w:r>
    </w:p>
    <w:p>
      <w:pPr>
        <w:pStyle w:val="ListBullet"/>
      </w:pPr>
      <w:r>
        <w:t>Empty rows</w:t>
      </w:r>
    </w:p>
    <w:p>
      <w:pPr>
        <w:pStyle w:val="ListBullet"/>
      </w:pPr>
      <w:r>
        <w:t>Overfilled rows</w:t>
      </w:r>
    </w:p>
    <w:p>
      <w:pPr>
        <w:pStyle w:val="ListBullet"/>
      </w:pPr>
      <w:r>
        <w:t>Card spacing</w:t>
      </w:r>
    </w:p>
    <w:p>
      <w:pPr>
        <w:pStyle w:val="ListBullet"/>
      </w:pPr>
      <w:r>
        <w:t>Tablet/iPad layout</w:t>
      </w:r>
    </w:p>
    <w:p>
      <w:pPr>
        <w:pStyle w:val="ListBullet"/>
      </w:pPr>
      <w:r>
        <w:t>Horizontal scroll</w:t>
      </w:r>
    </w:p>
    <w:p>
      <w:pPr>
        <w:pStyle w:val="ListBullet"/>
      </w:pPr>
      <w:r>
        <w:t>Row order</w:t>
      </w:r>
    </w:p>
    <w:p>
      <w:pPr>
        <w:pStyle w:val="ListBullet"/>
      </w:pPr>
      <w:r>
        <w:t>Personalized rows</w:t>
      </w:r>
    </w:p>
    <w:p>
      <w:pPr>
        <w:pStyle w:val="ListBullet"/>
      </w:pPr>
      <w:r>
        <w:t>Shared family account rows</w:t>
      </w:r>
    </w:p>
    <w:p>
      <w:pPr>
        <w:pStyle w:val="Heading2"/>
      </w:pPr>
      <w:r>
        <w:t>Problems this can reveal</w:t>
      </w:r>
    </w:p>
    <w:p>
      <w:pPr>
        <w:pStyle w:val="ListBullet"/>
      </w:pPr>
      <w:r>
        <w:t>Rows look vacant</w:t>
      </w:r>
    </w:p>
    <w:p>
      <w:pPr>
        <w:pStyle w:val="ListBullet"/>
      </w:pPr>
      <w:r>
        <w:t>Horizontal scroll breaks</w:t>
      </w:r>
    </w:p>
    <w:p>
      <w:pPr>
        <w:pStyle w:val="ListBullet"/>
      </w:pPr>
      <w:r>
        <w:t>Cards crowd on iPad</w:t>
      </w:r>
    </w:p>
    <w:p>
      <w:pPr>
        <w:pStyle w:val="ListBullet"/>
      </w:pPr>
      <w:r>
        <w:t>Personalized rows do not refresh after profile switch</w:t>
      </w:r>
    </w:p>
    <w:p>
      <w:pPr>
        <w:pStyle w:val="Heading1"/>
      </w:pPr>
      <w:r>
        <w:t>13. Creator Channel Testing</w:t>
      </w:r>
    </w:p>
    <w:p>
      <w:r>
        <w:t>Mock users should follow creators and interact with creator content.</w:t>
      </w:r>
    </w:p>
    <w:p>
      <w:pPr>
        <w:pStyle w:val="Heading2"/>
      </w:pPr>
      <w:r>
        <w:t>What to simulate</w:t>
      </w:r>
    </w:p>
    <w:p>
      <w:pPr>
        <w:pStyle w:val="ListBullet"/>
      </w:pPr>
      <w:r>
        <w:t>Creator profile</w:t>
      </w:r>
    </w:p>
    <w:p>
      <w:pPr>
        <w:pStyle w:val="ListBullet"/>
      </w:pPr>
      <w:r>
        <w:t>Creator banner</w:t>
      </w:r>
    </w:p>
    <w:p>
      <w:pPr>
        <w:pStyle w:val="ListBullet"/>
      </w:pPr>
      <w:r>
        <w:t>Creator avatar</w:t>
      </w:r>
    </w:p>
    <w:p>
      <w:pPr>
        <w:pStyle w:val="ListBullet"/>
      </w:pPr>
      <w:r>
        <w:t>Subscriber count</w:t>
      </w:r>
    </w:p>
    <w:p>
      <w:pPr>
        <w:pStyle w:val="ListBullet"/>
      </w:pPr>
      <w:r>
        <w:t>Follower count</w:t>
      </w:r>
    </w:p>
    <w:p>
      <w:pPr>
        <w:pStyle w:val="ListBullet"/>
      </w:pPr>
      <w:r>
        <w:t>Uploaded content</w:t>
      </w:r>
    </w:p>
    <w:p>
      <w:pPr>
        <w:pStyle w:val="ListBullet"/>
      </w:pPr>
      <w:r>
        <w:t>Channel playlists</w:t>
      </w:r>
    </w:p>
    <w:p>
      <w:pPr>
        <w:pStyle w:val="ListBullet"/>
      </w:pPr>
      <w:r>
        <w:t>Featured creator row</w:t>
      </w:r>
    </w:p>
    <w:p>
      <w:pPr>
        <w:pStyle w:val="ListBullet"/>
      </w:pPr>
      <w:r>
        <w:t>Creator analytics preview</w:t>
      </w:r>
    </w:p>
    <w:p>
      <w:pPr>
        <w:pStyle w:val="ListBullet"/>
      </w:pPr>
      <w:r>
        <w:t>Creator dashboard</w:t>
      </w:r>
    </w:p>
    <w:p>
      <w:pPr>
        <w:pStyle w:val="Heading2"/>
      </w:pPr>
      <w:r>
        <w:t>What this tests</w:t>
      </w:r>
    </w:p>
    <w:p>
      <w:pPr>
        <w:pStyle w:val="ListBullet"/>
      </w:pPr>
      <w:r>
        <w:t>Creator page layout</w:t>
      </w:r>
    </w:p>
    <w:p>
      <w:pPr>
        <w:pStyle w:val="ListBullet"/>
      </w:pPr>
      <w:r>
        <w:t>Subscribe/follow button</w:t>
      </w:r>
    </w:p>
    <w:p>
      <w:pPr>
        <w:pStyle w:val="ListBullet"/>
      </w:pPr>
      <w:r>
        <w:t>Content ownership</w:t>
      </w:r>
    </w:p>
    <w:p>
      <w:pPr>
        <w:pStyle w:val="ListBullet"/>
      </w:pPr>
      <w:r>
        <w:t>Channel counters</w:t>
      </w:r>
    </w:p>
    <w:p>
      <w:pPr>
        <w:pStyle w:val="ListBullet"/>
      </w:pPr>
      <w:r>
        <w:t>Creator recommendation ranking</w:t>
      </w:r>
    </w:p>
    <w:p>
      <w:pPr>
        <w:pStyle w:val="ListBullet"/>
      </w:pPr>
      <w:r>
        <w:t>Creator dashboard metrics</w:t>
      </w:r>
    </w:p>
    <w:p>
      <w:pPr>
        <w:pStyle w:val="Heading2"/>
      </w:pPr>
      <w:r>
        <w:t>Problems this can reveal</w:t>
      </w:r>
    </w:p>
    <w:p>
      <w:pPr>
        <w:pStyle w:val="ListBullet"/>
      </w:pPr>
      <w:r>
        <w:t>Wrong content under creator</w:t>
      </w:r>
    </w:p>
    <w:p>
      <w:pPr>
        <w:pStyle w:val="ListBullet"/>
      </w:pPr>
      <w:r>
        <w:t>Counter mismatch</w:t>
      </w:r>
    </w:p>
    <w:p>
      <w:pPr>
        <w:pStyle w:val="ListBullet"/>
      </w:pPr>
      <w:r>
        <w:t>Broken creator banner</w:t>
      </w:r>
    </w:p>
    <w:p>
      <w:pPr>
        <w:pStyle w:val="ListBullet"/>
      </w:pPr>
      <w:r>
        <w:t>Creator dashboard does not match viewer activity</w:t>
      </w:r>
    </w:p>
    <w:p>
      <w:pPr>
        <w:pStyle w:val="Heading1"/>
      </w:pPr>
      <w:r>
        <w:t>14. Multi-Profile Household Testing</w:t>
      </w:r>
    </w:p>
    <w:p>
      <w:r>
        <w:t>LoadPlay should test household-style profiles like streaming apps.</w:t>
      </w:r>
    </w:p>
    <w:p>
      <w:pPr>
        <w:pStyle w:val="Heading2"/>
      </w:pPr>
      <w:r>
        <w:t>What to simulate</w:t>
      </w:r>
    </w:p>
    <w:p>
      <w:pPr>
        <w:pStyle w:val="ListBullet"/>
      </w:pPr>
      <w:r>
        <w:t>Adult profile</w:t>
      </w:r>
    </w:p>
    <w:p>
      <w:pPr>
        <w:pStyle w:val="ListBullet"/>
      </w:pPr>
      <w:r>
        <w:t>Child profile</w:t>
      </w:r>
    </w:p>
    <w:p>
      <w:pPr>
        <w:pStyle w:val="ListBullet"/>
      </w:pPr>
      <w:r>
        <w:t>Teen profile</w:t>
      </w:r>
    </w:p>
    <w:p>
      <w:pPr>
        <w:pStyle w:val="ListBullet"/>
      </w:pPr>
      <w:r>
        <w:t>Guest profile</w:t>
      </w:r>
    </w:p>
    <w:p>
      <w:pPr>
        <w:pStyle w:val="ListBullet"/>
      </w:pPr>
      <w:r>
        <w:t>Creator profile</w:t>
      </w:r>
    </w:p>
    <w:p>
      <w:pPr>
        <w:pStyle w:val="ListBullet"/>
      </w:pPr>
      <w:r>
        <w:t>Family account owner</w:t>
      </w:r>
    </w:p>
    <w:p>
      <w:pPr>
        <w:pStyle w:val="Heading2"/>
      </w:pPr>
      <w:r>
        <w:t>What this tests</w:t>
      </w:r>
    </w:p>
    <w:p>
      <w:pPr>
        <w:pStyle w:val="ListBullet"/>
      </w:pPr>
      <w:r>
        <w:t>Profile switching</w:t>
      </w:r>
    </w:p>
    <w:p>
      <w:pPr>
        <w:pStyle w:val="ListBullet"/>
      </w:pPr>
      <w:r>
        <w:t>Kids-safe recommendations</w:t>
      </w:r>
    </w:p>
    <w:p>
      <w:pPr>
        <w:pStyle w:val="ListBullet"/>
      </w:pPr>
      <w:r>
        <w:t>Separate watch histories</w:t>
      </w:r>
    </w:p>
    <w:p>
      <w:pPr>
        <w:pStyle w:val="ListBullet"/>
      </w:pPr>
      <w:r>
        <w:t>Separate My Lists</w:t>
      </w:r>
    </w:p>
    <w:p>
      <w:pPr>
        <w:pStyle w:val="ListBullet"/>
      </w:pPr>
      <w:r>
        <w:t>Separate Continue Watching rows</w:t>
      </w:r>
    </w:p>
    <w:p>
      <w:pPr>
        <w:pStyle w:val="ListBullet"/>
      </w:pPr>
      <w:r>
        <w:t>Profile avatar display</w:t>
      </w:r>
    </w:p>
    <w:p>
      <w:pPr>
        <w:pStyle w:val="ListBullet"/>
      </w:pPr>
      <w:r>
        <w:t>Parental controls later</w:t>
      </w:r>
    </w:p>
    <w:p>
      <w:pPr>
        <w:pStyle w:val="Heading2"/>
      </w:pPr>
      <w:r>
        <w:t>Problems this can reveal</w:t>
      </w:r>
    </w:p>
    <w:p>
      <w:pPr>
        <w:pStyle w:val="ListBullet"/>
      </w:pPr>
      <w:r>
        <w:t>Child profile sees wrong content</w:t>
      </w:r>
    </w:p>
    <w:p>
      <w:pPr>
        <w:pStyle w:val="ListBullet"/>
      </w:pPr>
      <w:r>
        <w:t>One profile sees another watch history</w:t>
      </w:r>
    </w:p>
    <w:p>
      <w:pPr>
        <w:pStyle w:val="ListBullet"/>
      </w:pPr>
      <w:r>
        <w:t>Switching profile does not refresh home page</w:t>
      </w:r>
    </w:p>
    <w:p>
      <w:pPr>
        <w:pStyle w:val="ListBullet"/>
      </w:pPr>
      <w:r>
        <w:t>My List bleeds across profiles</w:t>
      </w:r>
    </w:p>
    <w:p>
      <w:pPr>
        <w:pStyle w:val="Heading1"/>
      </w:pPr>
      <w:r>
        <w:t>15. Empty-State Testing</w:t>
      </w:r>
    </w:p>
    <w:p>
      <w:r>
        <w:t>Mock users should also test what happens when data is missing.</w:t>
      </w:r>
    </w:p>
    <w:p>
      <w:pPr>
        <w:pStyle w:val="Heading2"/>
      </w:pPr>
      <w:r>
        <w:t>What to simulate</w:t>
      </w:r>
    </w:p>
    <w:p>
      <w:pPr>
        <w:pStyle w:val="ListBullet"/>
      </w:pPr>
      <w:r>
        <w:t>No watch history</w:t>
      </w:r>
    </w:p>
    <w:p>
      <w:pPr>
        <w:pStyle w:val="ListBullet"/>
      </w:pPr>
      <w:r>
        <w:t>No My List items</w:t>
      </w:r>
    </w:p>
    <w:p>
      <w:pPr>
        <w:pStyle w:val="ListBullet"/>
      </w:pPr>
      <w:r>
        <w:t>No likes</w:t>
      </w:r>
    </w:p>
    <w:p>
      <w:pPr>
        <w:pStyle w:val="ListBullet"/>
      </w:pPr>
      <w:r>
        <w:t>No follows</w:t>
      </w:r>
    </w:p>
    <w:p>
      <w:pPr>
        <w:pStyle w:val="ListBullet"/>
      </w:pPr>
      <w:r>
        <w:t>No recommendations</w:t>
      </w:r>
    </w:p>
    <w:p>
      <w:pPr>
        <w:pStyle w:val="ListBullet"/>
      </w:pPr>
      <w:r>
        <w:t>No search results</w:t>
      </w:r>
    </w:p>
    <w:p>
      <w:pPr>
        <w:pStyle w:val="ListBullet"/>
      </w:pPr>
      <w:r>
        <w:t>No trending content</w:t>
      </w:r>
    </w:p>
    <w:p>
      <w:pPr>
        <w:pStyle w:val="ListBullet"/>
      </w:pPr>
      <w:r>
        <w:t>No avatar</w:t>
      </w:r>
    </w:p>
    <w:p>
      <w:pPr>
        <w:pStyle w:val="ListBullet"/>
      </w:pPr>
      <w:r>
        <w:t>No genre preferences</w:t>
      </w:r>
    </w:p>
    <w:p>
      <w:pPr>
        <w:pStyle w:val="Heading2"/>
      </w:pPr>
      <w:r>
        <w:t>What this tests</w:t>
      </w:r>
    </w:p>
    <w:p>
      <w:pPr>
        <w:pStyle w:val="ListBullet"/>
      </w:pPr>
      <w:r>
        <w:t>Graceful UI</w:t>
      </w:r>
    </w:p>
    <w:p>
      <w:pPr>
        <w:pStyle w:val="ListBullet"/>
      </w:pPr>
      <w:r>
        <w:t>Helpful prompts</w:t>
      </w:r>
    </w:p>
    <w:p>
      <w:pPr>
        <w:pStyle w:val="ListBullet"/>
      </w:pPr>
      <w:r>
        <w:t>No broken pages</w:t>
      </w:r>
    </w:p>
    <w:p>
      <w:pPr>
        <w:pStyle w:val="ListBullet"/>
      </w:pPr>
      <w:r>
        <w:t>No blank sections</w:t>
      </w:r>
    </w:p>
    <w:p>
      <w:pPr>
        <w:pStyle w:val="ListBullet"/>
      </w:pPr>
      <w:r>
        <w:t>No confusing screens</w:t>
      </w:r>
    </w:p>
    <w:p>
      <w:pPr>
        <w:pStyle w:val="Heading2"/>
      </w:pPr>
      <w:r>
        <w:t>Problems this can reveal</w:t>
      </w:r>
    </w:p>
    <w:p>
      <w:pPr>
        <w:pStyle w:val="ListBullet"/>
      </w:pPr>
      <w:r>
        <w:t>Blank rows</w:t>
      </w:r>
    </w:p>
    <w:p>
      <w:pPr>
        <w:pStyle w:val="ListBullet"/>
      </w:pPr>
      <w:r>
        <w:t>Confusing empty pages</w:t>
      </w:r>
    </w:p>
    <w:p>
      <w:pPr>
        <w:pStyle w:val="ListBullet"/>
      </w:pPr>
      <w:r>
        <w:t>Crashes from missing arrays</w:t>
      </w:r>
    </w:p>
    <w:p>
      <w:pPr>
        <w:pStyle w:val="ListBullet"/>
      </w:pPr>
      <w:r>
        <w:t>Broken default images</w:t>
      </w:r>
    </w:p>
    <w:p>
      <w:pPr>
        <w:pStyle w:val="Heading1"/>
      </w:pPr>
      <w:r>
        <w:t>16. Stress Testing</w:t>
      </w:r>
    </w:p>
    <w:p>
      <w:r>
        <w:t>Generate 50, 100, 250, and 500 mock users to test scale.</w:t>
      </w:r>
    </w:p>
    <w:p>
      <w:pPr>
        <w:pStyle w:val="Heading2"/>
      </w:pPr>
      <w:r>
        <w:t>What to simulate</w:t>
      </w:r>
    </w:p>
    <w:p>
      <w:pPr>
        <w:pStyle w:val="ListBullet"/>
      </w:pPr>
      <w:r>
        <w:t>50 users for basic layout test</w:t>
      </w:r>
    </w:p>
    <w:p>
      <w:pPr>
        <w:pStyle w:val="ListBullet"/>
      </w:pPr>
      <w:r>
        <w:t>100 users for normal simulation</w:t>
      </w:r>
    </w:p>
    <w:p>
      <w:pPr>
        <w:pStyle w:val="ListBullet"/>
      </w:pPr>
      <w:r>
        <w:t>250 users for heavier platform test</w:t>
      </w:r>
    </w:p>
    <w:p>
      <w:pPr>
        <w:pStyle w:val="ListBullet"/>
      </w:pPr>
      <w:r>
        <w:t>500 users for stress test</w:t>
      </w:r>
    </w:p>
    <w:p>
      <w:pPr>
        <w:pStyle w:val="Heading2"/>
      </w:pPr>
      <w:r>
        <w:t>What this tests</w:t>
      </w:r>
    </w:p>
    <w:p>
      <w:pPr>
        <w:pStyle w:val="ListBullet"/>
      </w:pPr>
      <w:r>
        <w:t>Local storage limits</w:t>
      </w:r>
    </w:p>
    <w:p>
      <w:pPr>
        <w:pStyle w:val="ListBullet"/>
      </w:pPr>
      <w:r>
        <w:t>IndexedDB performance</w:t>
      </w:r>
    </w:p>
    <w:p>
      <w:pPr>
        <w:pStyle w:val="ListBullet"/>
      </w:pPr>
      <w:r>
        <w:t>Homepage speed</w:t>
      </w:r>
    </w:p>
    <w:p>
      <w:pPr>
        <w:pStyle w:val="ListBullet"/>
      </w:pPr>
      <w:r>
        <w:t>Admin dashboard speed</w:t>
      </w:r>
    </w:p>
    <w:p>
      <w:pPr>
        <w:pStyle w:val="ListBullet"/>
      </w:pPr>
      <w:r>
        <w:t>Metrics calculation speed</w:t>
      </w:r>
    </w:p>
    <w:p>
      <w:pPr>
        <w:pStyle w:val="ListBullet"/>
      </w:pPr>
      <w:r>
        <w:t>Profile switching speed</w:t>
      </w:r>
    </w:p>
    <w:p>
      <w:pPr>
        <w:pStyle w:val="ListBullet"/>
      </w:pPr>
      <w:r>
        <w:t>Import/export file size</w:t>
      </w:r>
    </w:p>
    <w:p>
      <w:pPr>
        <w:pStyle w:val="ListBullet"/>
      </w:pPr>
      <w:r>
        <w:t>iPad performance</w:t>
      </w:r>
    </w:p>
    <w:p>
      <w:pPr>
        <w:pStyle w:val="Heading2"/>
      </w:pPr>
      <w:r>
        <w:t>Problems this can reveal</w:t>
      </w:r>
    </w:p>
    <w:p>
      <w:pPr>
        <w:pStyle w:val="ListBullet"/>
      </w:pPr>
      <w:r>
        <w:t>Slow admin panel</w:t>
      </w:r>
    </w:p>
    <w:p>
      <w:pPr>
        <w:pStyle w:val="ListBullet"/>
      </w:pPr>
      <w:r>
        <w:t>Export file too large</w:t>
      </w:r>
    </w:p>
    <w:p>
      <w:pPr>
        <w:pStyle w:val="ListBullet"/>
      </w:pPr>
      <w:r>
        <w:t>Homepage lag</w:t>
      </w:r>
    </w:p>
    <w:p>
      <w:pPr>
        <w:pStyle w:val="ListBullet"/>
      </w:pPr>
      <w:r>
        <w:t>LocalStorage limit reached</w:t>
      </w:r>
    </w:p>
    <w:p>
      <w:pPr>
        <w:pStyle w:val="Heading1"/>
      </w:pPr>
      <w:r>
        <w:t>17. Import and Export Testing</w:t>
      </w:r>
    </w:p>
    <w:p>
      <w:r>
        <w:t>Mock data should be exportable and importable for QA snapshots and developer handoff.</w:t>
      </w:r>
    </w:p>
    <w:p>
      <w:pPr>
        <w:pStyle w:val="Heading2"/>
      </w:pPr>
      <w:r>
        <w:t>What to simulate</w:t>
      </w:r>
    </w:p>
    <w:p>
      <w:pPr>
        <w:pStyle w:val="ListBullet"/>
      </w:pPr>
      <w:r>
        <w:t>Export demo users</w:t>
      </w:r>
    </w:p>
    <w:p>
      <w:pPr>
        <w:pStyle w:val="ListBullet"/>
      </w:pPr>
      <w:r>
        <w:t>Export demo activity</w:t>
      </w:r>
    </w:p>
    <w:p>
      <w:pPr>
        <w:pStyle w:val="ListBullet"/>
      </w:pPr>
      <w:r>
        <w:t>Export demo metrics</w:t>
      </w:r>
    </w:p>
    <w:p>
      <w:pPr>
        <w:pStyle w:val="ListBullet"/>
      </w:pPr>
      <w:r>
        <w:t>Import previous demo set</w:t>
      </w:r>
    </w:p>
    <w:p>
      <w:pPr>
        <w:pStyle w:val="ListBullet"/>
      </w:pPr>
      <w:r>
        <w:t>Validate demo export file</w:t>
      </w:r>
    </w:p>
    <w:p>
      <w:pPr>
        <w:pStyle w:val="ListBullet"/>
      </w:pPr>
      <w:r>
        <w:t>Reset after import</w:t>
      </w:r>
    </w:p>
    <w:p>
      <w:pPr>
        <w:pStyle w:val="Heading2"/>
      </w:pPr>
      <w:r>
        <w:t>What this tests</w:t>
      </w:r>
    </w:p>
    <w:p>
      <w:pPr>
        <w:pStyle w:val="ListBullet"/>
      </w:pPr>
      <w:r>
        <w:t>Backup</w:t>
      </w:r>
    </w:p>
    <w:p>
      <w:pPr>
        <w:pStyle w:val="ListBullet"/>
      </w:pPr>
      <w:r>
        <w:t>Restore</w:t>
      </w:r>
    </w:p>
    <w:p>
      <w:pPr>
        <w:pStyle w:val="ListBullet"/>
      </w:pPr>
      <w:r>
        <w:t>Cross-device testing</w:t>
      </w:r>
    </w:p>
    <w:p>
      <w:pPr>
        <w:pStyle w:val="ListBullet"/>
      </w:pPr>
      <w:r>
        <w:t>Developer handoff</w:t>
      </w:r>
    </w:p>
    <w:p>
      <w:pPr>
        <w:pStyle w:val="ListBullet"/>
      </w:pPr>
      <w:r>
        <w:t>QA snapshots</w:t>
      </w:r>
    </w:p>
    <w:p>
      <w:pPr>
        <w:pStyle w:val="ListBullet"/>
      </w:pPr>
      <w:r>
        <w:t>Rollback after bad generation</w:t>
      </w:r>
    </w:p>
    <w:p>
      <w:pPr>
        <w:pStyle w:val="Heading2"/>
      </w:pPr>
      <w:r>
        <w:t>Problems this can reveal</w:t>
      </w:r>
    </w:p>
    <w:p>
      <w:pPr>
        <w:pStyle w:val="ListBullet"/>
      </w:pPr>
      <w:r>
        <w:t>Bad import corrupts test mode</w:t>
      </w:r>
    </w:p>
    <w:p>
      <w:pPr>
        <w:pStyle w:val="ListBullet"/>
      </w:pPr>
      <w:r>
        <w:t>Real data overwritten</w:t>
      </w:r>
    </w:p>
    <w:p>
      <w:pPr>
        <w:pStyle w:val="ListBullet"/>
      </w:pPr>
      <w:r>
        <w:t>Malformed JSON crashes admin</w:t>
      </w:r>
    </w:p>
    <w:p>
      <w:pPr>
        <w:pStyle w:val="Heading1"/>
      </w:pPr>
      <w:r>
        <w:t>18. Admin Dashboard Testing</w:t>
      </w:r>
    </w:p>
    <w:p>
      <w:r>
        <w:t>Admin -&gt; Test Mode should summarize the simulation clearly.</w:t>
      </w:r>
    </w:p>
    <w:p>
      <w:pPr>
        <w:pStyle w:val="Heading2"/>
      </w:pPr>
      <w:r>
        <w:t>What to simulate</w:t>
      </w:r>
    </w:p>
    <w:p>
      <w:pPr>
        <w:pStyle w:val="ListBullet"/>
      </w:pPr>
      <w:r>
        <w:t>Test Mode Active/Off</w:t>
      </w:r>
    </w:p>
    <w:p>
      <w:pPr>
        <w:pStyle w:val="ListBullet"/>
      </w:pPr>
      <w:r>
        <w:t>Mock user count</w:t>
      </w:r>
    </w:p>
    <w:p>
      <w:pPr>
        <w:pStyle w:val="ListBullet"/>
      </w:pPr>
      <w:r>
        <w:t>Mock activity count</w:t>
      </w:r>
    </w:p>
    <w:p>
      <w:pPr>
        <w:pStyle w:val="ListBullet"/>
      </w:pPr>
      <w:r>
        <w:t>Mock views</w:t>
      </w:r>
    </w:p>
    <w:p>
      <w:pPr>
        <w:pStyle w:val="ListBullet"/>
      </w:pPr>
      <w:r>
        <w:t>Mock likes</w:t>
      </w:r>
    </w:p>
    <w:p>
      <w:pPr>
        <w:pStyle w:val="ListBullet"/>
      </w:pPr>
      <w:r>
        <w:t>Mock saves</w:t>
      </w:r>
    </w:p>
    <w:p>
      <w:pPr>
        <w:pStyle w:val="ListBullet"/>
      </w:pPr>
      <w:r>
        <w:t>Mock follows</w:t>
      </w:r>
    </w:p>
    <w:p>
      <w:pPr>
        <w:pStyle w:val="ListBullet"/>
      </w:pPr>
      <w:r>
        <w:t>Mock subscribers</w:t>
      </w:r>
    </w:p>
    <w:p>
      <w:pPr>
        <w:pStyle w:val="ListBullet"/>
      </w:pPr>
      <w:r>
        <w:t>Top demo trending content</w:t>
      </w:r>
    </w:p>
    <w:p>
      <w:pPr>
        <w:pStyle w:val="ListBullet"/>
      </w:pPr>
      <w:r>
        <w:t>Top demo genres</w:t>
      </w:r>
    </w:p>
    <w:p>
      <w:pPr>
        <w:pStyle w:val="ListBullet"/>
      </w:pPr>
      <w:r>
        <w:t>Last generated date</w:t>
      </w:r>
    </w:p>
    <w:p>
      <w:pPr>
        <w:pStyle w:val="ListBullet"/>
      </w:pPr>
      <w:r>
        <w:t>Storage size</w:t>
      </w:r>
    </w:p>
    <w:p>
      <w:pPr>
        <w:pStyle w:val="ListBullet"/>
      </w:pPr>
      <w:r>
        <w:t>Export button</w:t>
      </w:r>
    </w:p>
    <w:p>
      <w:pPr>
        <w:pStyle w:val="ListBullet"/>
      </w:pPr>
      <w:r>
        <w:t>Import button</w:t>
      </w:r>
    </w:p>
    <w:p>
      <w:pPr>
        <w:pStyle w:val="ListBullet"/>
      </w:pPr>
      <w:r>
        <w:t>Reset button</w:t>
      </w:r>
    </w:p>
    <w:p>
      <w:pPr>
        <w:pStyle w:val="Heading2"/>
      </w:pPr>
      <w:r>
        <w:t>What this tests</w:t>
      </w:r>
    </w:p>
    <w:p>
      <w:pPr>
        <w:pStyle w:val="ListBullet"/>
      </w:pPr>
      <w:r>
        <w:t>Admin clarity</w:t>
      </w:r>
    </w:p>
    <w:p>
      <w:pPr>
        <w:pStyle w:val="ListBullet"/>
      </w:pPr>
      <w:r>
        <w:t>Metric accuracy</w:t>
      </w:r>
    </w:p>
    <w:p>
      <w:pPr>
        <w:pStyle w:val="ListBullet"/>
      </w:pPr>
      <w:r>
        <w:t>Internal monitoring</w:t>
      </w:r>
    </w:p>
    <w:p>
      <w:pPr>
        <w:pStyle w:val="ListBullet"/>
      </w:pPr>
      <w:r>
        <w:t>QA repeatability</w:t>
      </w:r>
    </w:p>
    <w:p>
      <w:pPr>
        <w:pStyle w:val="ListBullet"/>
      </w:pPr>
      <w:r>
        <w:t>Data reset safety</w:t>
      </w:r>
    </w:p>
    <w:p>
      <w:pPr>
        <w:pStyle w:val="Heading2"/>
      </w:pPr>
      <w:r>
        <w:t>Problems this can reveal</w:t>
      </w:r>
    </w:p>
    <w:p>
      <w:pPr>
        <w:pStyle w:val="ListBullet"/>
      </w:pPr>
      <w:r>
        <w:t>Admin cannot tell test/live status</w:t>
      </w:r>
    </w:p>
    <w:p>
      <w:pPr>
        <w:pStyle w:val="ListBullet"/>
      </w:pPr>
      <w:r>
        <w:t>Storage not visible</w:t>
      </w:r>
    </w:p>
    <w:p>
      <w:pPr>
        <w:pStyle w:val="ListBullet"/>
      </w:pPr>
      <w:r>
        <w:t>Reset deletes wrong data</w:t>
      </w:r>
    </w:p>
    <w:p>
      <w:pPr>
        <w:pStyle w:val="Heading1"/>
      </w:pPr>
      <w:r>
        <w:t>19. Analytics Blocking Testing</w:t>
      </w:r>
    </w:p>
    <w:p>
      <w:r>
        <w:t>Analytics blocking is mandatory whenever Test Mode is active.</w:t>
      </w:r>
    </w:p>
    <w:p>
      <w:pPr>
        <w:pStyle w:val="Heading2"/>
      </w:pPr>
      <w:r>
        <w:t>What to simulate</w:t>
      </w:r>
    </w:p>
    <w:p>
      <w:pPr>
        <w:pStyle w:val="ListBullet"/>
      </w:pPr>
      <w:r>
        <w:t>Test Mode on</w:t>
      </w:r>
    </w:p>
    <w:p>
      <w:pPr>
        <w:pStyle w:val="ListBullet"/>
      </w:pPr>
      <w:r>
        <w:t>Test Mode off</w:t>
      </w:r>
    </w:p>
    <w:p>
      <w:pPr>
        <w:pStyle w:val="ListBullet"/>
      </w:pPr>
      <w:r>
        <w:t>Generate mock users</w:t>
      </w:r>
    </w:p>
    <w:p>
      <w:pPr>
        <w:pStyle w:val="ListBullet"/>
      </w:pPr>
      <w:r>
        <w:t>Generate mock activity</w:t>
      </w:r>
    </w:p>
    <w:p>
      <w:pPr>
        <w:pStyle w:val="ListBullet"/>
      </w:pPr>
      <w:r>
        <w:t>Play demo content</w:t>
      </w:r>
    </w:p>
    <w:p>
      <w:pPr>
        <w:pStyle w:val="ListBullet"/>
      </w:pPr>
      <w:r>
        <w:t>Like demo content</w:t>
      </w:r>
    </w:p>
    <w:p>
      <w:pPr>
        <w:pStyle w:val="ListBullet"/>
      </w:pPr>
      <w:r>
        <w:t>Subscribe in demo</w:t>
      </w:r>
    </w:p>
    <w:p>
      <w:pPr>
        <w:pStyle w:val="ListBullet"/>
      </w:pPr>
      <w:r>
        <w:t>Export demo data</w:t>
      </w:r>
    </w:p>
    <w:p>
      <w:pPr>
        <w:pStyle w:val="ListBullet"/>
      </w:pPr>
      <w:r>
        <w:t>Reset demo data</w:t>
      </w:r>
    </w:p>
    <w:p>
      <w:pPr>
        <w:pStyle w:val="Heading2"/>
      </w:pPr>
      <w:r>
        <w:t>What this tests</w:t>
      </w:r>
    </w:p>
    <w:p>
      <w:pPr>
        <w:pStyle w:val="ListBullet"/>
      </w:pPr>
      <w:r>
        <w:t>No production analytics sent</w:t>
      </w:r>
    </w:p>
    <w:p>
      <w:pPr>
        <w:pStyle w:val="ListBullet"/>
      </w:pPr>
      <w:r>
        <w:t>No demo metrics added to real metrics</w:t>
      </w:r>
    </w:p>
    <w:p>
      <w:pPr>
        <w:pStyle w:val="ListBullet"/>
      </w:pPr>
      <w:r>
        <w:t>No fake public counts shown</w:t>
      </w:r>
    </w:p>
    <w:p>
      <w:pPr>
        <w:pStyle w:val="ListBullet"/>
      </w:pPr>
      <w:r>
        <w:t>Console shows analytics blocked</w:t>
      </w:r>
    </w:p>
    <w:p>
      <w:pPr>
        <w:pStyle w:val="Heading2"/>
      </w:pPr>
      <w:r>
        <w:t>Problems this can reveal</w:t>
      </w:r>
    </w:p>
    <w:p>
      <w:pPr>
        <w:pStyle w:val="ListBullet"/>
      </w:pPr>
      <w:r>
        <w:t>Demo activity reaches production analytics</w:t>
      </w:r>
    </w:p>
    <w:p>
      <w:pPr>
        <w:pStyle w:val="ListBullet"/>
      </w:pPr>
      <w:r>
        <w:t>Synthetic counts appear as real</w:t>
      </w:r>
    </w:p>
    <w:p>
      <w:pPr>
        <w:pStyle w:val="ListBullet"/>
      </w:pPr>
      <w:r>
        <w:t>Public metrics become polluted</w:t>
      </w:r>
    </w:p>
    <w:p>
      <w:pPr>
        <w:pStyle w:val="Heading1"/>
      </w:pPr>
      <w:r>
        <w:t>20. Content Library Testing</w:t>
      </w:r>
    </w:p>
    <w:p>
      <w:r>
        <w:t>Mock users need content to interact with across the whole LoadPlay experience.</w:t>
      </w:r>
    </w:p>
    <w:p>
      <w:pPr>
        <w:pStyle w:val="Heading2"/>
      </w:pPr>
      <w:r>
        <w:t>What to simulate</w:t>
      </w:r>
    </w:p>
    <w:p>
      <w:pPr>
        <w:pStyle w:val="ListBullet"/>
      </w:pPr>
      <w:r>
        <w:t>Movie</w:t>
      </w:r>
    </w:p>
    <w:p>
      <w:pPr>
        <w:pStyle w:val="ListBullet"/>
      </w:pPr>
      <w:r>
        <w:t>Series</w:t>
      </w:r>
    </w:p>
    <w:p>
      <w:pPr>
        <w:pStyle w:val="ListBullet"/>
      </w:pPr>
      <w:r>
        <w:t>Episode</w:t>
      </w:r>
    </w:p>
    <w:p>
      <w:pPr>
        <w:pStyle w:val="ListBullet"/>
      </w:pPr>
      <w:r>
        <w:t>Short film</w:t>
      </w:r>
    </w:p>
    <w:p>
      <w:pPr>
        <w:pStyle w:val="ListBullet"/>
      </w:pPr>
      <w:r>
        <w:t>Documentary</w:t>
      </w:r>
    </w:p>
    <w:p>
      <w:pPr>
        <w:pStyle w:val="ListBullet"/>
      </w:pPr>
      <w:r>
        <w:t>Docuseries</w:t>
      </w:r>
    </w:p>
    <w:p>
      <w:pPr>
        <w:pStyle w:val="ListBullet"/>
      </w:pPr>
      <w:r>
        <w:t>Biography</w:t>
      </w:r>
    </w:p>
    <w:p>
      <w:pPr>
        <w:pStyle w:val="ListBullet"/>
      </w:pPr>
      <w:r>
        <w:t>Reality show</w:t>
      </w:r>
    </w:p>
    <w:p>
      <w:pPr>
        <w:pStyle w:val="ListBullet"/>
      </w:pPr>
      <w:r>
        <w:t>Animation</w:t>
      </w:r>
    </w:p>
    <w:p>
      <w:pPr>
        <w:pStyle w:val="ListBullet"/>
      </w:pPr>
      <w:r>
        <w:t>Kids content</w:t>
      </w:r>
    </w:p>
    <w:p>
      <w:pPr>
        <w:pStyle w:val="ListBullet"/>
      </w:pPr>
      <w:r>
        <w:t>News segment</w:t>
      </w:r>
    </w:p>
    <w:p>
      <w:pPr>
        <w:pStyle w:val="ListBullet"/>
      </w:pPr>
      <w:r>
        <w:t>Book Cinema</w:t>
      </w:r>
    </w:p>
    <w:p>
      <w:pPr>
        <w:pStyle w:val="ListBullet"/>
      </w:pPr>
      <w:r>
        <w:t>PWA Original</w:t>
      </w:r>
    </w:p>
    <w:p>
      <w:pPr>
        <w:pStyle w:val="ListBullet"/>
      </w:pPr>
      <w:r>
        <w:t>Creator upload</w:t>
      </w:r>
    </w:p>
    <w:p>
      <w:pPr>
        <w:pStyle w:val="ListBullet"/>
      </w:pPr>
      <w:r>
        <w:t>Trailer</w:t>
      </w:r>
    </w:p>
    <w:p>
      <w:pPr>
        <w:pStyle w:val="ListBullet"/>
      </w:pPr>
      <w:r>
        <w:t>Podcast video</w:t>
      </w:r>
    </w:p>
    <w:p>
      <w:pPr>
        <w:pStyle w:val="ListBullet"/>
      </w:pPr>
      <w:r>
        <w:t>Audio story</w:t>
      </w:r>
    </w:p>
    <w:p>
      <w:pPr>
        <w:pStyle w:val="Heading2"/>
      </w:pPr>
      <w:r>
        <w:t>What this tests</w:t>
      </w:r>
    </w:p>
    <w:p>
      <w:pPr>
        <w:pStyle w:val="ListBullet"/>
      </w:pPr>
      <w:r>
        <w:t>Content cards</w:t>
      </w:r>
    </w:p>
    <w:p>
      <w:pPr>
        <w:pStyle w:val="ListBullet"/>
      </w:pPr>
      <w:r>
        <w:t>Rows by category</w:t>
      </w:r>
    </w:p>
    <w:p>
      <w:pPr>
        <w:pStyle w:val="ListBullet"/>
      </w:pPr>
      <w:r>
        <w:t>Video details</w:t>
      </w:r>
    </w:p>
    <w:p>
      <w:pPr>
        <w:pStyle w:val="ListBullet"/>
      </w:pPr>
      <w:r>
        <w:t>Player behavior</w:t>
      </w:r>
    </w:p>
    <w:p>
      <w:pPr>
        <w:pStyle w:val="ListBullet"/>
      </w:pPr>
      <w:r>
        <w:t>Creator pages</w:t>
      </w:r>
    </w:p>
    <w:p>
      <w:pPr>
        <w:pStyle w:val="ListBullet"/>
      </w:pPr>
      <w:r>
        <w:t>Recommendations</w:t>
      </w:r>
    </w:p>
    <w:p>
      <w:pPr>
        <w:pStyle w:val="ListBullet"/>
      </w:pPr>
      <w:r>
        <w:t>Search</w:t>
      </w:r>
    </w:p>
    <w:p>
      <w:pPr>
        <w:pStyle w:val="ListBullet"/>
      </w:pPr>
      <w:r>
        <w:t>Thumbnail loading</w:t>
      </w:r>
    </w:p>
    <w:p>
      <w:pPr>
        <w:pStyle w:val="Heading2"/>
      </w:pPr>
      <w:r>
        <w:t>Problems this can reveal</w:t>
      </w:r>
    </w:p>
    <w:p>
      <w:pPr>
        <w:pStyle w:val="ListBullet"/>
      </w:pPr>
      <w:r>
        <w:t>Unsupported content type fails</w:t>
      </w:r>
    </w:p>
    <w:p>
      <w:pPr>
        <w:pStyle w:val="ListBullet"/>
      </w:pPr>
      <w:r>
        <w:t>Rows empty despite content</w:t>
      </w:r>
    </w:p>
    <w:p>
      <w:pPr>
        <w:pStyle w:val="ListBullet"/>
      </w:pPr>
      <w:r>
        <w:t>Audio story displays like video incorrectly</w:t>
      </w:r>
    </w:p>
    <w:p>
      <w:pPr>
        <w:pStyle w:val="ListBullet"/>
      </w:pPr>
      <w:r>
        <w:t>Trailer metadata missing</w:t>
      </w:r>
    </w:p>
    <w:p>
      <w:pPr>
        <w:pStyle w:val="Heading1"/>
      </w:pPr>
      <w:r>
        <w:t>Suggested Logic Rules</w:t>
      </w:r>
    </w:p>
    <w:p>
      <w:pPr>
        <w:pStyle w:val="Heading2"/>
      </w:pPr>
      <w:r>
        <w:t>Continue Watching Rule</w:t>
      </w:r>
    </w:p>
    <w:p>
      <w:r>
        <w:rPr>
          <w:rFonts w:ascii="Courier New" w:hAnsi="Courier New"/>
          <w:sz w:val="18"/>
        </w:rPr>
        <w:t>function shouldShowContinueWatching(progress) {</w:t>
        <w:br/>
        <w:t xml:space="preserve">  return progress &gt;= 5 &amp;&amp; progress &lt; 90;</w:t>
        <w:br/>
        <w:t>}</w:t>
      </w:r>
    </w:p>
    <w:p>
      <w:pPr>
        <w:pStyle w:val="Heading2"/>
      </w:pPr>
      <w:r>
        <w:t>Valid View Rule</w:t>
      </w:r>
    </w:p>
    <w:p>
      <w:r>
        <w:rPr>
          <w:rFonts w:ascii="Courier New" w:hAnsi="Courier New"/>
          <w:sz w:val="18"/>
        </w:rPr>
        <w:t>function countsAsView(progressSeconds, totalSeconds) {</w:t>
        <w:br/>
        <w:t xml:space="preserve">  return progressSeconds &gt;= 30 || progressSeconds / totalSeconds &gt;= 0.1;</w:t>
        <w:br/>
        <w:t>}</w:t>
      </w:r>
    </w:p>
    <w:p>
      <w:pPr>
        <w:pStyle w:val="Heading2"/>
      </w:pPr>
      <w:r>
        <w:t>Internal Trending Formula</w:t>
      </w:r>
    </w:p>
    <w:p>
      <w:r>
        <w:rPr>
          <w:rFonts w:ascii="Courier New" w:hAnsi="Courier New"/>
          <w:sz w:val="18"/>
        </w:rPr>
        <w:t>trendingScore = views + likes * 3 + saves * 4 + completedWatches * 2 + subscriberActivity * 5;</w:t>
      </w:r>
    </w:p>
    <w:p>
      <w:pPr>
        <w:pStyle w:val="Heading2"/>
      </w:pPr>
      <w:r>
        <w:t>Time Decay Trending Formula</w:t>
      </w:r>
    </w:p>
    <w:p>
      <w:r>
        <w:rPr>
          <w:rFonts w:ascii="Courier New" w:hAnsi="Courier New"/>
          <w:sz w:val="18"/>
        </w:rPr>
        <w:t>trendingScore = (views * 1) + (likes * 3) + (saves * 4) + (completedWatches * 2) + (subscriberActivity * 5) - ageInDays * 0.5;</w:t>
      </w:r>
    </w:p>
    <w:p>
      <w:pPr>
        <w:pStyle w:val="Heading1"/>
      </w:pPr>
      <w:r>
        <w:t>Free and Open-Source Tools/APIs for Demo Content Generation</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
              <w:rPr>
                <w:rFonts w:ascii="Arial" w:hAnsi="Arial"/>
                <w:b/>
                <w:sz w:val="18"/>
              </w:rPr>
              <w:t>Tool/API</w:t>
            </w:r>
          </w:p>
        </w:tc>
        <w:tc>
          <w:tcPr>
            <w:tcW w:type="dxa" w:w="3408"/>
            <w:shd w:fill="D9EAF7"/>
          </w:tcPr>
          <w:p>
            <w:r/>
            <w:r>
              <w:rPr>
                <w:rFonts w:ascii="Arial" w:hAnsi="Arial"/>
                <w:b/>
                <w:sz w:val="18"/>
              </w:rPr>
              <w:t>Link</w:t>
            </w:r>
          </w:p>
        </w:tc>
        <w:tc>
          <w:tcPr>
            <w:tcW w:type="dxa" w:w="3408"/>
            <w:shd w:fill="D9EAF7"/>
          </w:tcPr>
          <w:p>
            <w:r/>
            <w:r>
              <w:rPr>
                <w:rFonts w:ascii="Arial" w:hAnsi="Arial"/>
                <w:b/>
                <w:sz w:val="18"/>
              </w:rPr>
              <w:t>Best LoadPlay Use</w:t>
            </w:r>
          </w:p>
        </w:tc>
      </w:tr>
      <w:tr>
        <w:tc>
          <w:tcPr>
            <w:tcW w:type="dxa" w:w="3408"/>
          </w:tcPr>
          <w:p>
            <w:r/>
            <w:r>
              <w:rPr>
                <w:rFonts w:ascii="Arial" w:hAnsi="Arial"/>
                <w:b w:val="0"/>
                <w:sz w:val="18"/>
              </w:rPr>
              <w:t>Faker.js</w:t>
            </w:r>
          </w:p>
        </w:tc>
        <w:tc>
          <w:tcPr>
            <w:tcW w:type="dxa" w:w="3408"/>
          </w:tcPr>
          <w:p>
            <w:r/>
            <w:r>
              <w:rPr>
                <w:rFonts w:ascii="Arial" w:hAnsi="Arial"/>
                <w:b w:val="0"/>
                <w:sz w:val="18"/>
              </w:rPr>
              <w:t>https://fakerjs.dev/</w:t>
            </w:r>
          </w:p>
        </w:tc>
        <w:tc>
          <w:tcPr>
            <w:tcW w:type="dxa" w:w="3408"/>
          </w:tcPr>
          <w:p>
            <w:r/>
            <w:r>
              <w:rPr>
                <w:rFonts w:ascii="Arial" w:hAnsi="Arial"/>
                <w:b w:val="0"/>
                <w:sz w:val="18"/>
              </w:rPr>
              <w:t>Generate mock names, bios, timestamps, fictional creator names, metadata, and local-only test emails.</w:t>
            </w:r>
          </w:p>
        </w:tc>
      </w:tr>
      <w:tr>
        <w:tc>
          <w:tcPr>
            <w:tcW w:type="dxa" w:w="3408"/>
          </w:tcPr>
          <w:p>
            <w:r/>
            <w:r>
              <w:rPr>
                <w:rFonts w:ascii="Arial" w:hAnsi="Arial"/>
                <w:b w:val="0"/>
                <w:sz w:val="18"/>
              </w:rPr>
              <w:t>DiceBear</w:t>
            </w:r>
          </w:p>
        </w:tc>
        <w:tc>
          <w:tcPr>
            <w:tcW w:type="dxa" w:w="3408"/>
          </w:tcPr>
          <w:p>
            <w:r/>
            <w:r>
              <w:rPr>
                <w:rFonts w:ascii="Arial" w:hAnsi="Arial"/>
                <w:b w:val="0"/>
                <w:sz w:val="18"/>
              </w:rPr>
              <w:t>https://www.dicebear.com/</w:t>
            </w:r>
          </w:p>
        </w:tc>
        <w:tc>
          <w:tcPr>
            <w:tcW w:type="dxa" w:w="3408"/>
          </w:tcPr>
          <w:p>
            <w:r/>
            <w:r>
              <w:rPr>
                <w:rFonts w:ascii="Arial" w:hAnsi="Arial"/>
                <w:b w:val="0"/>
                <w:sz w:val="18"/>
              </w:rPr>
              <w:t>Generate synthetic deterministic avatars from user IDs or seeds. Good for avoiding real-person identity risk.</w:t>
            </w:r>
          </w:p>
        </w:tc>
      </w:tr>
      <w:tr>
        <w:tc>
          <w:tcPr>
            <w:tcW w:type="dxa" w:w="3408"/>
          </w:tcPr>
          <w:p>
            <w:r/>
            <w:r>
              <w:rPr>
                <w:rFonts w:ascii="Arial" w:hAnsi="Arial"/>
                <w:b w:val="0"/>
                <w:sz w:val="18"/>
              </w:rPr>
              <w:t>DiceBear self-hosting guide</w:t>
            </w:r>
          </w:p>
        </w:tc>
        <w:tc>
          <w:tcPr>
            <w:tcW w:type="dxa" w:w="3408"/>
          </w:tcPr>
          <w:p>
            <w:r/>
            <w:r>
              <w:rPr>
                <w:rFonts w:ascii="Arial" w:hAnsi="Arial"/>
                <w:b w:val="0"/>
                <w:sz w:val="18"/>
              </w:rPr>
              <w:t>https://www.dicebear.com/guides/host-the-http-api-yourself/</w:t>
            </w:r>
          </w:p>
        </w:tc>
        <w:tc>
          <w:tcPr>
            <w:tcW w:type="dxa" w:w="3408"/>
          </w:tcPr>
          <w:p>
            <w:r/>
            <w:r>
              <w:rPr>
                <w:rFonts w:ascii="Arial" w:hAnsi="Arial"/>
                <w:b w:val="0"/>
                <w:sz w:val="18"/>
              </w:rPr>
              <w:t>Self-host avatar generation if LoadPlay needs independence from outside services.</w:t>
            </w:r>
          </w:p>
        </w:tc>
      </w:tr>
      <w:tr>
        <w:tc>
          <w:tcPr>
            <w:tcW w:type="dxa" w:w="3408"/>
          </w:tcPr>
          <w:p>
            <w:r/>
            <w:r>
              <w:rPr>
                <w:rFonts w:ascii="Arial" w:hAnsi="Arial"/>
                <w:b w:val="0"/>
                <w:sz w:val="18"/>
              </w:rPr>
              <w:t>Random User Generator</w:t>
            </w:r>
          </w:p>
        </w:tc>
        <w:tc>
          <w:tcPr>
            <w:tcW w:type="dxa" w:w="3408"/>
          </w:tcPr>
          <w:p>
            <w:r/>
            <w:r>
              <w:rPr>
                <w:rFonts w:ascii="Arial" w:hAnsi="Arial"/>
                <w:b w:val="0"/>
                <w:sz w:val="18"/>
              </w:rPr>
              <w:t>https://randomuser.me/</w:t>
            </w:r>
          </w:p>
        </w:tc>
        <w:tc>
          <w:tcPr>
            <w:tcW w:type="dxa" w:w="3408"/>
          </w:tcPr>
          <w:p>
            <w:r/>
            <w:r>
              <w:rPr>
                <w:rFonts w:ascii="Arial" w:hAnsi="Arial"/>
                <w:b w:val="0"/>
                <w:sz w:val="18"/>
              </w:rPr>
              <w:t>Generate placeholder user information for private QA. Do not use photos publicly unless clearly marked as sample/demo and rights are reviewed.</w:t>
            </w:r>
          </w:p>
        </w:tc>
      </w:tr>
      <w:tr>
        <w:tc>
          <w:tcPr>
            <w:tcW w:type="dxa" w:w="3408"/>
          </w:tcPr>
          <w:p>
            <w:r/>
            <w:r>
              <w:rPr>
                <w:rFonts w:ascii="Arial" w:hAnsi="Arial"/>
                <w:b w:val="0"/>
                <w:sz w:val="18"/>
              </w:rPr>
              <w:t>Mockaroo</w:t>
            </w:r>
          </w:p>
        </w:tc>
        <w:tc>
          <w:tcPr>
            <w:tcW w:type="dxa" w:w="3408"/>
          </w:tcPr>
          <w:p>
            <w:r/>
            <w:r>
              <w:rPr>
                <w:rFonts w:ascii="Arial" w:hAnsi="Arial"/>
                <w:b w:val="0"/>
                <w:sz w:val="18"/>
              </w:rPr>
              <w:t>https://www.mockaroo.com/</w:t>
            </w:r>
          </w:p>
        </w:tc>
        <w:tc>
          <w:tcPr>
            <w:tcW w:type="dxa" w:w="3408"/>
          </w:tcPr>
          <w:p>
            <w:r/>
            <w:r>
              <w:rPr>
                <w:rFonts w:ascii="Arial" w:hAnsi="Arial"/>
                <w:b w:val="0"/>
                <w:sz w:val="18"/>
              </w:rPr>
              <w:t>Generate large CSV, JSON, SQL, or Excel datasets for testing and demos.</w:t>
            </w:r>
          </w:p>
        </w:tc>
      </w:tr>
      <w:tr>
        <w:tc>
          <w:tcPr>
            <w:tcW w:type="dxa" w:w="3408"/>
          </w:tcPr>
          <w:p>
            <w:r/>
            <w:r>
              <w:rPr>
                <w:rFonts w:ascii="Arial" w:hAnsi="Arial"/>
                <w:b w:val="0"/>
                <w:sz w:val="18"/>
              </w:rPr>
              <w:t>Mockaroo mock APIs</w:t>
            </w:r>
          </w:p>
        </w:tc>
        <w:tc>
          <w:tcPr>
            <w:tcW w:type="dxa" w:w="3408"/>
          </w:tcPr>
          <w:p>
            <w:r/>
            <w:r>
              <w:rPr>
                <w:rFonts w:ascii="Arial" w:hAnsi="Arial"/>
                <w:b w:val="0"/>
                <w:sz w:val="18"/>
              </w:rPr>
              <w:t>https://www.mockaroo.com/mock_apis</w:t>
            </w:r>
          </w:p>
        </w:tc>
        <w:tc>
          <w:tcPr>
            <w:tcW w:type="dxa" w:w="3408"/>
          </w:tcPr>
          <w:p>
            <w:r/>
            <w:r>
              <w:rPr>
                <w:rFonts w:ascii="Arial" w:hAnsi="Arial"/>
                <w:b w:val="0"/>
                <w:sz w:val="18"/>
              </w:rPr>
              <w:t>Create mock API endpoints while backend routes are still being built.</w:t>
            </w:r>
          </w:p>
        </w:tc>
      </w:tr>
      <w:tr>
        <w:tc>
          <w:tcPr>
            <w:tcW w:type="dxa" w:w="3408"/>
          </w:tcPr>
          <w:p>
            <w:r/>
            <w:r>
              <w:rPr>
                <w:rFonts w:ascii="Arial" w:hAnsi="Arial"/>
                <w:b w:val="0"/>
                <w:sz w:val="18"/>
              </w:rPr>
              <w:t>Lorem Picsum</w:t>
            </w:r>
          </w:p>
        </w:tc>
        <w:tc>
          <w:tcPr>
            <w:tcW w:type="dxa" w:w="3408"/>
          </w:tcPr>
          <w:p>
            <w:r/>
            <w:r>
              <w:rPr>
                <w:rFonts w:ascii="Arial" w:hAnsi="Arial"/>
                <w:b w:val="0"/>
                <w:sz w:val="18"/>
              </w:rPr>
              <w:t>https://picsum.photos/</w:t>
            </w:r>
          </w:p>
        </w:tc>
        <w:tc>
          <w:tcPr>
            <w:tcW w:type="dxa" w:w="3408"/>
          </w:tcPr>
          <w:p>
            <w:r/>
            <w:r>
              <w:rPr>
                <w:rFonts w:ascii="Arial" w:hAnsi="Arial"/>
                <w:b w:val="0"/>
                <w:sz w:val="18"/>
              </w:rPr>
              <w:t>Generate placeholder thumbnails, banners, and temporary layout images for internal testing.</w:t>
            </w:r>
          </w:p>
        </w:tc>
      </w:tr>
    </w:tbl>
    <w:p>
      <w:pPr>
        <w:pStyle w:val="Heading1"/>
      </w:pPr>
      <w:r>
        <w:t>Developer-Ready Addition: Content Generation APIs</w:t>
      </w:r>
    </w:p>
    <w:p>
      <w:r>
        <w:rPr>
          <w:rFonts w:ascii="Courier New" w:hAnsi="Courier New"/>
          <w:sz w:val="17"/>
        </w:rPr>
        <w:t>ADD FREE / OPEN-SOURCE DEMO CONTENT GENERATION SUPPORT</w:t>
        <w:br/>
        <w:br/>
        <w:t>Add optional support for generating local demo content using free or open-source tools.</w:t>
        <w:br/>
        <w:br/>
        <w:t>Approved tools:</w:t>
        <w:br/>
        <w:br/>
        <w:t>1. Faker.js</w:t>
        <w:br/>
        <w:t>Purpose: Generate mock names, bios, profile metadata, creator names, dates, genres, fake local-only emails, and profile labels. Use only for local test data. Do not send generated emails or addresses anywhere.</w:t>
        <w:br/>
        <w:br/>
        <w:t>2. DiceBear</w:t>
        <w:br/>
        <w:t>Purpose: Generate synthetic deterministic avatars from user IDs or seeds. Use for /data/demo-avatars/. Preferred because it avoids real-person photo risks.</w:t>
        <w:br/>
        <w:br/>
        <w:t>3. Mockaroo</w:t>
        <w:br/>
        <w:t>Purpose: Generate large CSV, JSON, SQL, or mock API datasets for testing LoadPlay. Use for bulk demo users, bulk demo activity, creator channels, and content metadata.</w:t>
        <w:br/>
        <w:br/>
        <w:t>4. Lorem Picsum</w:t>
        <w:br/>
        <w:t>Purpose: Generate temporary placeholder thumbnails and banners for internal UI layout testing. Use for content cards, hero banners, and thumbnail grid testing.</w:t>
        <w:br/>
        <w:br/>
        <w:t>Important: All generated content must be marked as demo/test content. Every generated record must include isDemo: true, environment: test, and usage: internal-simulation-only. Generated content must not be sent to production analytics, represented as real public user behavior, or used to inflate live public metrics.</w:t>
      </w:r>
    </w:p>
    <w:p>
      <w:pPr>
        <w:pStyle w:val="Heading1"/>
      </w:pPr>
      <w:r>
        <w:t>Bottom Line</w:t>
      </w:r>
    </w:p>
    <w:p>
      <w:r>
        <w:t>The mock user system should behave like a flight simulator for LoadPlay. You are not pretending the aircraft already has passengers. You are testing every switch, screen, counter, row, profile, recommendation, creator page, data reset, and analytics guard before real people board.</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LoadPlay Mock User Simulation System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