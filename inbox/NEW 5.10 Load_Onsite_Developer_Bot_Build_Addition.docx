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2937"/>
          <w:sz w:val="48"/>
        </w:rPr>
        <w:t>Load On-Site Developer Bot</w:t>
      </w:r>
    </w:p>
    <w:p>
      <w:pPr>
        <w:jc w:val="center"/>
      </w:pPr>
      <w:r>
        <w:rPr>
          <w:i/>
          <w:color w:val="4B5563"/>
          <w:sz w:val="24"/>
        </w:rPr>
        <w:t>Build Addition for Load Deployment Agent, Repair Runner, and Site Safety Automation</w:t>
      </w:r>
    </w:p>
    <w:p>
      <w:pPr>
        <w:jc w:val="center"/>
      </w:pPr>
      <w:r>
        <w:rPr>
          <w:color w:val="6B7280"/>
          <w:sz w:val="20"/>
        </w:rPr>
        <w:t>Prepared as a handoff document for the next Claude session</w:t>
      </w:r>
    </w:p>
    <w:p>
      <w:pPr>
        <w:spacing w:before="240"/>
      </w:pPr>
      <w:r>
        <w:rPr>
          <w:b/>
        </w:rPr>
        <w:t xml:space="preserve">Purpose: </w:t>
      </w:r>
      <w:r>
        <w:t>Add the Load-native developer bot concept to the Load build plan so Load can eventually do much of the recurring developer-assistant work now being handled manually through Claude, but with stronger safety, staging, approval, and rollback controls.</w:t>
      </w:r>
    </w:p>
    <w:p>
      <w:pPr>
        <w:pStyle w:val="Heading1"/>
      </w:pPr>
      <w:r>
        <w:t>1. Executive Summary</w:t>
      </w:r>
    </w:p>
    <w:p>
      <w:r>
        <w:t>This build addition defines a future on-site Load Developer Bot, also called Load Deployment Agent, Load Repair Runner, or Load Build Agent. It should become a secure Load-native command center that helps inspect, repair, stage, verify, and deploy Load sites across GitHub Pages, Cloudflare Pages, Cloudflare Workers, and future Load domains.</w:t>
      </w:r>
    </w:p>
    <w:p>
      <w:r>
        <w:t>The bot is not a reckless auto-deployer. It is a controlled developer assistant with approval gates. It should reduce dependence on external AI sessions for repeated maintenance work while preserving user authority over production releases.</w:t>
      </w:r>
    </w:p>
    <w:p>
      <w:pPr>
        <w:pStyle w:val="Heading1"/>
      </w:pPr>
      <w:r>
        <w:t>2. Core Vision</w:t>
      </w:r>
    </w:p>
    <w:p>
      <w:r>
        <w:t>Long-term goal: Build Load’s own on-site developer assistant system so Load can eventually help perform the work Claude is currently doing manually.</w:t>
      </w:r>
    </w:p>
    <w:p>
      <w:pPr>
        <w:pStyle w:val="ListBullet"/>
      </w:pPr>
      <w:r>
        <w:t>Scan Load sites and detect problems.</w:t>
      </w:r>
    </w:p>
    <w:p>
      <w:pPr>
        <w:pStyle w:val="ListBullet"/>
      </w:pPr>
      <w:r>
        <w:t>Write repair jobs and structured job.json files.</w:t>
      </w:r>
    </w:p>
    <w:p>
      <w:pPr>
        <w:pStyle w:val="ListBullet"/>
      </w:pPr>
      <w:r>
        <w:t>Prepare fixes, patch plans, and PR-ready changes.</w:t>
      </w:r>
    </w:p>
    <w:p>
      <w:pPr>
        <w:pStyle w:val="ListBullet"/>
      </w:pPr>
      <w:r>
        <w:t>Deploy to staging first, never directly to production.</w:t>
      </w:r>
    </w:p>
    <w:p>
      <w:pPr>
        <w:pStyle w:val="ListBullet"/>
      </w:pPr>
      <w:r>
        <w:t>Run safety checks and site health checks.</w:t>
      </w:r>
    </w:p>
    <w:p>
      <w:pPr>
        <w:pStyle w:val="ListBullet"/>
      </w:pPr>
      <w:r>
        <w:t>Create rollback receipts and stable build records.</w:t>
      </w:r>
    </w:p>
    <w:p>
      <w:pPr>
        <w:pStyle w:val="ListBullet"/>
      </w:pPr>
      <w:r>
        <w:t>Prepare production releases only after user approval.</w:t>
      </w:r>
    </w:p>
    <w:p>
      <w:pPr>
        <w:pStyle w:val="Heading1"/>
      </w:pPr>
      <w:r>
        <w:t>3. Working Names</w:t>
      </w:r>
    </w:p>
    <w:p>
      <w:pPr>
        <w:pStyle w:val="ListBullet"/>
      </w:pPr>
      <w:r>
        <w:t>Load Deployment Agent</w:t>
      </w:r>
    </w:p>
    <w:p>
      <w:pPr>
        <w:pStyle w:val="ListBullet"/>
      </w:pPr>
      <w:r>
        <w:t>Load Repair Runner</w:t>
      </w:r>
    </w:p>
    <w:p>
      <w:pPr>
        <w:pStyle w:val="ListBullet"/>
      </w:pPr>
      <w:r>
        <w:t>Load Build Agent</w:t>
      </w:r>
    </w:p>
    <w:p>
      <w:pPr>
        <w:pStyle w:val="ListBullet"/>
      </w:pPr>
      <w:r>
        <w:t>Load Developer Bot</w:t>
      </w:r>
    </w:p>
    <w:p>
      <w:r>
        <w:t>Recommended naming direction: Use “Load Deployment Agent” for the formal system and “Load Repair Runner” for the repair-focused user interface inside Load Main.</w:t>
      </w:r>
    </w:p>
    <w:p>
      <w:pPr>
        <w:pStyle w:val="Heading1"/>
      </w:pPr>
      <w:r>
        <w:t>4. What the Bot Should Eventually Do</w:t>
      </w:r>
    </w:p>
    <w:p>
      <w:pPr>
        <w:pStyle w:val="Heading2"/>
      </w:pPr>
      <w:r>
        <w:t>4.1 Scan Load Sites</w:t>
      </w:r>
    </w:p>
    <w:p>
      <w:pPr>
        <w:pStyle w:val="ListBullet"/>
      </w:pPr>
      <w:r>
        <w:t>Check whether each page opens.</w:t>
      </w:r>
    </w:p>
    <w:p>
      <w:pPr>
        <w:pStyle w:val="ListBullet"/>
      </w:pPr>
      <w:r>
        <w:t>Check buttons, routes, downloads, and navigation links.</w:t>
      </w:r>
    </w:p>
    <w:p>
      <w:pPr>
        <w:pStyle w:val="ListBullet"/>
      </w:pPr>
      <w:r>
        <w:t>Check PWA manifest, icons, service worker, build marker, and cache marker.</w:t>
      </w:r>
    </w:p>
    <w:p>
      <w:pPr>
        <w:pStyle w:val="ListBullet"/>
      </w:pPr>
      <w:r>
        <w:t>Check broken links and missing files.</w:t>
      </w:r>
    </w:p>
    <w:p>
      <w:pPr>
        <w:pStyle w:val="ListBullet"/>
      </w:pPr>
      <w:r>
        <w:t>Check provider routes and AI tool availability.</w:t>
      </w:r>
    </w:p>
    <w:p>
      <w:pPr>
        <w:pStyle w:val="ListBullet"/>
      </w:pPr>
      <w:r>
        <w:t>Check export/package structure for Load Studio packages.</w:t>
      </w:r>
    </w:p>
    <w:p>
      <w:pPr>
        <w:pStyle w:val="Heading2"/>
      </w:pPr>
      <w:r>
        <w:t>4.2 Diagnose Problems</w:t>
      </w:r>
    </w:p>
    <w:p>
      <w:pPr>
        <w:pStyle w:val="ListBullet"/>
      </w:pPr>
      <w:r>
        <w:t>Identify likely broken files.</w:t>
      </w:r>
    </w:p>
    <w:p>
      <w:pPr>
        <w:pStyle w:val="ListBullet"/>
      </w:pPr>
      <w:r>
        <w:t>Identify likely causes with evidence, not inference.</w:t>
      </w:r>
    </w:p>
    <w:p>
      <w:pPr>
        <w:pStyle w:val="ListBullet"/>
      </w:pPr>
      <w:r>
        <w:t>Classify severity and risk level.</w:t>
      </w:r>
    </w:p>
    <w:p>
      <w:pPr>
        <w:pStyle w:val="ListBullet"/>
      </w:pPr>
      <w:r>
        <w:t>Separate live-site issues from provider-needed issues.</w:t>
      </w:r>
    </w:p>
    <w:p>
      <w:pPr>
        <w:pStyle w:val="ListBullet"/>
      </w:pPr>
      <w:r>
        <w:t>Separate UI failure from backend/provider failure.</w:t>
      </w:r>
    </w:p>
    <w:p>
      <w:pPr>
        <w:pStyle w:val="ListBullet"/>
      </w:pPr>
      <w:r>
        <w:t>Flag service worker/cache risks before changes are made.</w:t>
      </w:r>
    </w:p>
    <w:p>
      <w:pPr>
        <w:pStyle w:val="Heading2"/>
      </w:pPr>
      <w:r>
        <w:t>4.3 Create Repair Jobs</w:t>
      </w:r>
    </w:p>
    <w:p>
      <w:pPr>
        <w:pStyle w:val="ListBullet"/>
      </w:pPr>
      <w:r>
        <w:t>Write job.json with the target site, target files, problem statement, evidence, risk level, acceptance criteria, and rollback plan.</w:t>
      </w:r>
    </w:p>
    <w:p>
      <w:pPr>
        <w:pStyle w:val="ListBullet"/>
      </w:pPr>
      <w:r>
        <w:t>Generate a plain-language repair brief for non-technical review.</w:t>
      </w:r>
    </w:p>
    <w:p>
      <w:pPr>
        <w:pStyle w:val="ListBullet"/>
      </w:pPr>
      <w:r>
        <w:t>Define what counts as PASS, PARTIAL, FAIL, PROVIDER NEEDED, PLACEHOLDER ONLY, NOT DONE, or READY FOR USER VERIFICATION.</w:t>
      </w:r>
    </w:p>
    <w:p>
      <w:pPr>
        <w:pStyle w:val="Heading2"/>
      </w:pPr>
      <w:r>
        <w:t>4.4 Prepare Patches</w:t>
      </w:r>
    </w:p>
    <w:p>
      <w:pPr>
        <w:pStyle w:val="ListBullet"/>
      </w:pPr>
      <w:r>
        <w:t>Generate a patch plan before changing files.</w:t>
      </w:r>
    </w:p>
    <w:p>
      <w:pPr>
        <w:pStyle w:val="ListBullet"/>
      </w:pPr>
      <w:r>
        <w:t>Prepare PR-ready file changes.</w:t>
      </w:r>
    </w:p>
    <w:p>
      <w:pPr>
        <w:pStyle w:val="ListBullet"/>
      </w:pPr>
      <w:r>
        <w:t>Include build marker and changed-files report.</w:t>
      </w:r>
    </w:p>
    <w:p>
      <w:pPr>
        <w:pStyle w:val="ListBullet"/>
      </w:pPr>
      <w:r>
        <w:t>Include risk notes, rollback notes, and verification notes.</w:t>
      </w:r>
    </w:p>
    <w:p>
      <w:pPr>
        <w:pStyle w:val="ListBullet"/>
      </w:pPr>
      <w:r>
        <w:t>Never call a label-only change a feature fix.</w:t>
      </w:r>
    </w:p>
    <w:p>
      <w:pPr>
        <w:pStyle w:val="Heading2"/>
      </w:pPr>
      <w:r>
        <w:t>4.5 Deploy Safely</w:t>
      </w:r>
    </w:p>
    <w:p>
      <w:pPr>
        <w:pStyle w:val="ListBullet"/>
      </w:pPr>
      <w:r>
        <w:t>Deploy to staging first.</w:t>
      </w:r>
    </w:p>
    <w:p>
      <w:pPr>
        <w:pStyle w:val="ListBullet"/>
      </w:pPr>
      <w:r>
        <w:t>Never deploy to production without explicit approval.</w:t>
      </w:r>
    </w:p>
    <w:p>
      <w:pPr>
        <w:pStyle w:val="ListBullet"/>
      </w:pPr>
      <w:r>
        <w:t>Produce a deployment receipt.</w:t>
      </w:r>
    </w:p>
    <w:p>
      <w:pPr>
        <w:pStyle w:val="ListBullet"/>
      </w:pPr>
      <w:r>
        <w:t>Record rollback point.</w:t>
      </w:r>
    </w:p>
    <w:p>
      <w:pPr>
        <w:pStyle w:val="ListBullet"/>
      </w:pPr>
      <w:r>
        <w:t>Verify staging before production.</w:t>
      </w:r>
    </w:p>
    <w:p>
      <w:pPr>
        <w:pStyle w:val="Heading1"/>
      </w:pPr>
      <w:r>
        <w:t>5. Security and Safety Rules</w:t>
      </w:r>
    </w:p>
    <w:p>
      <w:r>
        <w:t>The bot must use a security-first architecture. It must not store GitHub, Cloudflare, Hugging Face, provider, or deployment tokens in the browser.</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r>
              <w:rPr>
                <w:b/>
                <w:sz w:val="19"/>
              </w:rPr>
              <w:t>Forbidden</w:t>
            </w:r>
          </w:p>
        </w:tc>
        <w:tc>
          <w:tcPr>
            <w:tcW w:type="dxa" w:w="5040"/>
            <w:shd w:fill="E5E7EB"/>
          </w:tcPr>
          <w:p>
            <w:r/>
            <w:r>
              <w:rPr>
                <w:b/>
                <w:sz w:val="19"/>
              </w:rPr>
              <w:t>Required</w:t>
            </w:r>
          </w:p>
        </w:tc>
      </w:tr>
      <w:tr>
        <w:tc>
          <w:tcPr>
            <w:tcW w:type="dxa" w:w="5040"/>
            <w:vAlign w:val="top"/>
          </w:tcPr>
          <w:p>
            <w:r/>
            <w:r>
              <w:rPr>
                <w:b w:val="0"/>
                <w:sz w:val="19"/>
              </w:rPr>
              <w:t>No browser-stored deployment tokens</w:t>
            </w:r>
          </w:p>
        </w:tc>
        <w:tc>
          <w:tcPr>
            <w:tcW w:type="dxa" w:w="5040"/>
            <w:vAlign w:val="top"/>
          </w:tcPr>
          <w:p>
            <w:r/>
            <w:r>
              <w:rPr>
                <w:b w:val="0"/>
                <w:sz w:val="19"/>
              </w:rPr>
              <w:t>Cloudflare Worker or GitHub Action acts as secure executor</w:t>
            </w:r>
          </w:p>
        </w:tc>
      </w:tr>
      <w:tr>
        <w:tc>
          <w:tcPr>
            <w:tcW w:type="dxa" w:w="5040"/>
            <w:vAlign w:val="top"/>
          </w:tcPr>
          <w:p>
            <w:r/>
            <w:r>
              <w:rPr>
                <w:b w:val="0"/>
                <w:sz w:val="19"/>
              </w:rPr>
              <w:t>No silent production deploy</w:t>
            </w:r>
          </w:p>
        </w:tc>
        <w:tc>
          <w:tcPr>
            <w:tcW w:type="dxa" w:w="5040"/>
            <w:vAlign w:val="top"/>
          </w:tcPr>
          <w:p>
            <w:r/>
            <w:r>
              <w:rPr>
                <w:b w:val="0"/>
                <w:sz w:val="19"/>
              </w:rPr>
              <w:t>Staging deploy first</w:t>
            </w:r>
          </w:p>
        </w:tc>
      </w:tr>
      <w:tr>
        <w:tc>
          <w:tcPr>
            <w:tcW w:type="dxa" w:w="5040"/>
            <w:vAlign w:val="top"/>
          </w:tcPr>
          <w:p>
            <w:r/>
            <w:r>
              <w:rPr>
                <w:b w:val="0"/>
                <w:sz w:val="19"/>
              </w:rPr>
              <w:t>No direct push to main</w:t>
            </w:r>
          </w:p>
        </w:tc>
        <w:tc>
          <w:tcPr>
            <w:tcW w:type="dxa" w:w="5040"/>
            <w:vAlign w:val="top"/>
          </w:tcPr>
          <w:p>
            <w:r/>
            <w:r>
              <w:rPr>
                <w:b w:val="0"/>
                <w:sz w:val="19"/>
              </w:rPr>
              <w:t>Pull request or staging job with approval gate</w:t>
            </w:r>
          </w:p>
        </w:tc>
      </w:tr>
      <w:tr>
        <w:tc>
          <w:tcPr>
            <w:tcW w:type="dxa" w:w="5040"/>
            <w:vAlign w:val="top"/>
          </w:tcPr>
          <w:p>
            <w:r/>
            <w:r>
              <w:rPr>
                <w:b w:val="0"/>
                <w:sz w:val="19"/>
              </w:rPr>
              <w:t>No branch deletion without exact approval</w:t>
            </w:r>
          </w:p>
        </w:tc>
        <w:tc>
          <w:tcPr>
            <w:tcW w:type="dxa" w:w="5040"/>
            <w:vAlign w:val="top"/>
          </w:tcPr>
          <w:p>
            <w:r/>
            <w:r>
              <w:rPr>
                <w:b w:val="0"/>
                <w:sz w:val="19"/>
              </w:rPr>
              <w:t>Read-only branch inventory before any cleanup proposal</w:t>
            </w:r>
          </w:p>
        </w:tc>
      </w:tr>
      <w:tr>
        <w:tc>
          <w:tcPr>
            <w:tcW w:type="dxa" w:w="5040"/>
            <w:vAlign w:val="top"/>
          </w:tcPr>
          <w:p>
            <w:r/>
            <w:r>
              <w:rPr>
                <w:b w:val="0"/>
                <w:sz w:val="19"/>
              </w:rPr>
              <w:t>No service worker/cache change without approval</w:t>
            </w:r>
          </w:p>
        </w:tc>
        <w:tc>
          <w:tcPr>
            <w:tcW w:type="dxa" w:w="5040"/>
            <w:vAlign w:val="top"/>
          </w:tcPr>
          <w:p>
            <w:r/>
            <w:r>
              <w:rPr>
                <w:b w:val="0"/>
                <w:sz w:val="19"/>
              </w:rPr>
              <w:t>Explicit risk report and rollback plan</w:t>
            </w:r>
          </w:p>
        </w:tc>
      </w:tr>
      <w:tr>
        <w:tc>
          <w:tcPr>
            <w:tcW w:type="dxa" w:w="5040"/>
            <w:vAlign w:val="top"/>
          </w:tcPr>
          <w:p>
            <w:r/>
            <w:r>
              <w:rPr>
                <w:b w:val="0"/>
                <w:sz w:val="19"/>
              </w:rPr>
              <w:t>No API keys exported in ZIPs/logs/reports</w:t>
            </w:r>
          </w:p>
        </w:tc>
        <w:tc>
          <w:tcPr>
            <w:tcW w:type="dxa" w:w="5040"/>
            <w:vAlign w:val="top"/>
          </w:tcPr>
          <w:p>
            <w:r/>
            <w:r>
              <w:rPr>
                <w:b w:val="0"/>
                <w:sz w:val="19"/>
              </w:rPr>
              <w:t>Secrets remain in secure backend or GitHub/Cloudflare secrets</w:t>
            </w:r>
          </w:p>
        </w:tc>
      </w:tr>
    </w:tbl>
    <w:p>
      <w:pPr>
        <w:pStyle w:val="Heading1"/>
      </w:pPr>
      <w:r>
        <w:t>6. Safe Architecture</w:t>
      </w:r>
    </w:p>
    <w:p>
      <w:pPr>
        <w:spacing w:before="120" w:after="120"/>
        <w:shd w:fill="F3F4F6"/>
      </w:pPr>
      <w:r>
        <w:rPr>
          <w:rFonts w:ascii="Courier New" w:hAnsi="Courier New" w:eastAsia="Courier New"/>
          <w:sz w:val="18"/>
        </w:rPr>
        <w:t>Load site = command center</w:t>
        <w:br/>
        <w:t>Cloudflare Worker or GitHub Action = secure executor</w:t>
        <w:br/>
        <w:t>GitHub / Cloudflare Pages / R2 = deployment target</w:t>
        <w:br/>
        <w:t>Staging first</w:t>
        <w:br/>
        <w:t>Production only after approval</w:t>
        <w:br/>
        <w:t>Rollback receipt required</w:t>
      </w:r>
    </w:p>
    <w:p>
      <w:r>
        <w:t>This architecture lets Load guide, inspect, and approve work without exposing secrets or letting the browser directly deploy production changes.</w:t>
      </w:r>
    </w:p>
    <w:p>
      <w:pPr>
        <w:pStyle w:val="Heading1"/>
      </w:pPr>
      <w:r>
        <w:t>7. Phased Build Plan</w:t>
      </w:r>
    </w:p>
    <w:p>
      <w:pPr>
        <w:pStyle w:val="Heading2"/>
      </w:pPr>
      <w:r>
        <w:t>Phase 1: On-Site Repair Job Writer</w:t>
      </w:r>
    </w:p>
    <w:p>
      <w:pPr>
        <w:pStyle w:val="ListBullet"/>
      </w:pPr>
      <w:r>
        <w:t>Add a tool inside Load Main to create job.json repair jobs.</w:t>
      </w:r>
    </w:p>
    <w:p>
      <w:pPr>
        <w:pStyle w:val="ListBullet"/>
      </w:pPr>
      <w:r>
        <w:t>Classify problem, risk, target files, acceptance criteria, and rollback plan.</w:t>
      </w:r>
    </w:p>
    <w:p>
      <w:pPr>
        <w:pStyle w:val="ListBullet"/>
      </w:pPr>
      <w:r>
        <w:t>Export repair job for Claude, GitHub Actions, or future Worker executor.</w:t>
      </w:r>
    </w:p>
    <w:p>
      <w:pPr>
        <w:pStyle w:val="ListBullet"/>
      </w:pPr>
      <w:r>
        <w:t>No backend required. No tokens. No deployment.</w:t>
      </w:r>
    </w:p>
    <w:p>
      <w:pPr>
        <w:pStyle w:val="Heading2"/>
      </w:pPr>
      <w:r>
        <w:t>Phase 2: Site Scanner</w:t>
      </w:r>
    </w:p>
    <w:p>
      <w:pPr>
        <w:pStyle w:val="ListBullet"/>
      </w:pPr>
      <w:r>
        <w:t>Scan known Load URLs.</w:t>
      </w:r>
    </w:p>
    <w:p>
      <w:pPr>
        <w:pStyle w:val="ListBullet"/>
      </w:pPr>
      <w:r>
        <w:t>Check links, buttons, manifests, build markers, and service worker version.</w:t>
      </w:r>
    </w:p>
    <w:p>
      <w:pPr>
        <w:pStyle w:val="ListBullet"/>
      </w:pPr>
      <w:r>
        <w:t>Produce a site health report.</w:t>
      </w:r>
    </w:p>
    <w:p>
      <w:pPr>
        <w:pStyle w:val="ListBullet"/>
      </w:pPr>
      <w:r>
        <w:t>No automatic deployment.</w:t>
      </w:r>
    </w:p>
    <w:p>
      <w:pPr>
        <w:pStyle w:val="Heading2"/>
      </w:pPr>
      <w:r>
        <w:t>Phase 3: GitHub PR Assistant</w:t>
      </w:r>
    </w:p>
    <w:p>
      <w:pPr>
        <w:pStyle w:val="ListBullet"/>
      </w:pPr>
      <w:r>
        <w:t>Create patch-ready bundles and PR descriptions.</w:t>
      </w:r>
    </w:p>
    <w:p>
      <w:pPr>
        <w:pStyle w:val="ListBullet"/>
      </w:pPr>
      <w:r>
        <w:t>Trigger GitHub Actions when appropriate.</w:t>
      </w:r>
    </w:p>
    <w:p>
      <w:pPr>
        <w:pStyle w:val="ListBullet"/>
      </w:pPr>
      <w:r>
        <w:t>Never direct-merge. Never self-merge.</w:t>
      </w:r>
    </w:p>
    <w:p>
      <w:pPr>
        <w:pStyle w:val="ListBullet"/>
      </w:pPr>
      <w:r>
        <w:t>Record risk level and rollback path.</w:t>
      </w:r>
    </w:p>
    <w:p>
      <w:pPr>
        <w:pStyle w:val="Heading2"/>
      </w:pPr>
      <w:r>
        <w:t>Phase 4: Cloudflare Worker Executor</w:t>
      </w:r>
    </w:p>
    <w:p>
      <w:pPr>
        <w:pStyle w:val="ListBullet"/>
      </w:pPr>
      <w:r>
        <w:t>Secure backend receives approved jobs.</w:t>
      </w:r>
    </w:p>
    <w:p>
      <w:pPr>
        <w:pStyle w:val="ListBullet"/>
      </w:pPr>
      <w:r>
        <w:t>Creates staging deployment.</w:t>
      </w:r>
    </w:p>
    <w:p>
      <w:pPr>
        <w:pStyle w:val="ListBullet"/>
      </w:pPr>
      <w:r>
        <w:t>Stores receipts and rollback records.</w:t>
      </w:r>
    </w:p>
    <w:p>
      <w:pPr>
        <w:pStyle w:val="ListBullet"/>
      </w:pPr>
      <w:r>
        <w:t>Never exposes tokens to browser.</w:t>
      </w:r>
    </w:p>
    <w:p>
      <w:pPr>
        <w:pStyle w:val="Heading2"/>
      </w:pPr>
      <w:r>
        <w:t>Phase 5: Staging Verification</w:t>
      </w:r>
    </w:p>
    <w:p>
      <w:pPr>
        <w:pStyle w:val="ListBullet"/>
      </w:pPr>
      <w:r>
        <w:t>Run automated checks on staging URL.</w:t>
      </w:r>
    </w:p>
    <w:p>
      <w:pPr>
        <w:pStyle w:val="ListBullet"/>
      </w:pPr>
      <w:r>
        <w:t>Compare expected pages and required assets.</w:t>
      </w:r>
    </w:p>
    <w:p>
      <w:pPr>
        <w:pStyle w:val="ListBullet"/>
      </w:pPr>
      <w:r>
        <w:t>Produce PASS / FAIL report.</w:t>
      </w:r>
    </w:p>
    <w:p>
      <w:pPr>
        <w:pStyle w:val="Heading2"/>
      </w:pPr>
      <w:r>
        <w:t>Phase 6: Approved Production Deployment</w:t>
      </w:r>
    </w:p>
    <w:p>
      <w:pPr>
        <w:pStyle w:val="ListBullet"/>
      </w:pPr>
      <w:r>
        <w:t>User approval required.</w:t>
      </w:r>
    </w:p>
    <w:p>
      <w:pPr>
        <w:pStyle w:val="ListBullet"/>
      </w:pPr>
      <w:r>
        <w:t>Production deploy only after staging passes.</w:t>
      </w:r>
    </w:p>
    <w:p>
      <w:pPr>
        <w:pStyle w:val="ListBullet"/>
      </w:pPr>
      <w:r>
        <w:t>Receipt and rollback saved.</w:t>
      </w:r>
    </w:p>
    <w:p>
      <w:pPr>
        <w:pStyle w:val="Heading2"/>
      </w:pPr>
      <w:r>
        <w:t>Phase 7: Scheduled Monitoring</w:t>
      </w:r>
    </w:p>
    <w:p>
      <w:pPr>
        <w:pStyle w:val="ListBullet"/>
      </w:pPr>
      <w:r>
        <w:t>Periodic site health scans.</w:t>
      </w:r>
    </w:p>
    <w:p>
      <w:pPr>
        <w:pStyle w:val="ListBullet"/>
      </w:pPr>
      <w:r>
        <w:t>Alerts and suggested repair jobs.</w:t>
      </w:r>
    </w:p>
    <w:p>
      <w:pPr>
        <w:pStyle w:val="ListBullet"/>
      </w:pPr>
      <w:r>
        <w:t>No automatic live changes without approval.</w:t>
      </w:r>
    </w:p>
    <w:p>
      <w:pPr>
        <w:pStyle w:val="Heading1"/>
      </w:pPr>
      <w:r>
        <w:t>8. Relationship to Claude</w:t>
      </w:r>
    </w:p>
    <w:p>
      <w:r>
        <w:t>Claude can help build this system, but the goal is for Load to eventually reduce dependence on Claude for repetitive maintenance and deployment coordination work.</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r>
              <w:rPr>
                <w:b/>
                <w:sz w:val="19"/>
              </w:rPr>
              <w:t>Claude currently helps with</w:t>
            </w:r>
          </w:p>
        </w:tc>
        <w:tc>
          <w:tcPr>
            <w:tcW w:type="dxa" w:w="5040"/>
            <w:shd w:fill="E5E7EB"/>
          </w:tcPr>
          <w:p>
            <w:r/>
            <w:r>
              <w:rPr>
                <w:b/>
                <w:sz w:val="19"/>
              </w:rPr>
              <w:t>Load Developer Bot should eventually do</w:t>
            </w:r>
          </w:p>
        </w:tc>
      </w:tr>
      <w:tr>
        <w:tc>
          <w:tcPr>
            <w:tcW w:type="dxa" w:w="5040"/>
          </w:tcPr>
          <w:p>
            <w:r/>
            <w:r>
              <w:rPr>
                <w:b w:val="0"/>
                <w:sz w:val="19"/>
              </w:rPr>
              <w:t>Inspect files</w:t>
            </w:r>
          </w:p>
        </w:tc>
        <w:tc>
          <w:tcPr>
            <w:tcW w:type="dxa" w:w="5040"/>
          </w:tcPr>
          <w:p>
            <w:r/>
            <w:r>
              <w:rPr>
                <w:b w:val="0"/>
                <w:sz w:val="19"/>
              </w:rPr>
              <w:t>Scan sites and files with structured reports</w:t>
            </w:r>
          </w:p>
        </w:tc>
      </w:tr>
      <w:tr>
        <w:tc>
          <w:tcPr>
            <w:tcW w:type="dxa" w:w="5040"/>
          </w:tcPr>
          <w:p>
            <w:r/>
            <w:r>
              <w:rPr>
                <w:b w:val="0"/>
                <w:sz w:val="19"/>
              </w:rPr>
              <w:t>Diagnose failures</w:t>
            </w:r>
          </w:p>
        </w:tc>
        <w:tc>
          <w:tcPr>
            <w:tcW w:type="dxa" w:w="5040"/>
          </w:tcPr>
          <w:p>
            <w:r/>
            <w:r>
              <w:rPr>
                <w:b w:val="0"/>
                <w:sz w:val="19"/>
              </w:rPr>
              <w:t>Classify problem type and likely cause</w:t>
            </w:r>
          </w:p>
        </w:tc>
      </w:tr>
      <w:tr>
        <w:tc>
          <w:tcPr>
            <w:tcW w:type="dxa" w:w="5040"/>
          </w:tcPr>
          <w:p>
            <w:r/>
            <w:r>
              <w:rPr>
                <w:b w:val="0"/>
                <w:sz w:val="19"/>
              </w:rPr>
              <w:t>Write repair prompts</w:t>
            </w:r>
          </w:p>
        </w:tc>
        <w:tc>
          <w:tcPr>
            <w:tcW w:type="dxa" w:w="5040"/>
          </w:tcPr>
          <w:p>
            <w:r/>
            <w:r>
              <w:rPr>
                <w:b w:val="0"/>
                <w:sz w:val="19"/>
              </w:rPr>
              <w:t>Create repair job specifications</w:t>
            </w:r>
          </w:p>
        </w:tc>
      </w:tr>
      <w:tr>
        <w:tc>
          <w:tcPr>
            <w:tcW w:type="dxa" w:w="5040"/>
          </w:tcPr>
          <w:p>
            <w:r/>
            <w:r>
              <w:rPr>
                <w:b w:val="0"/>
                <w:sz w:val="19"/>
              </w:rPr>
              <w:t>Prepare PRs</w:t>
            </w:r>
          </w:p>
        </w:tc>
        <w:tc>
          <w:tcPr>
            <w:tcW w:type="dxa" w:w="5040"/>
          </w:tcPr>
          <w:p>
            <w:r/>
            <w:r>
              <w:rPr>
                <w:b w:val="0"/>
                <w:sz w:val="19"/>
              </w:rPr>
              <w:t>Prepare patch bundles and PR descriptions</w:t>
            </w:r>
          </w:p>
        </w:tc>
      </w:tr>
      <w:tr>
        <w:tc>
          <w:tcPr>
            <w:tcW w:type="dxa" w:w="5040"/>
          </w:tcPr>
          <w:p>
            <w:r/>
            <w:r>
              <w:rPr>
                <w:b w:val="0"/>
                <w:sz w:val="19"/>
              </w:rPr>
              <w:t>Help with GitHub workflow</w:t>
            </w:r>
          </w:p>
        </w:tc>
        <w:tc>
          <w:tcPr>
            <w:tcW w:type="dxa" w:w="5040"/>
          </w:tcPr>
          <w:p>
            <w:r/>
            <w:r>
              <w:rPr>
                <w:b w:val="0"/>
                <w:sz w:val="19"/>
              </w:rPr>
              <w:t>Coordinate GitHub Actions and status checks</w:t>
            </w:r>
          </w:p>
        </w:tc>
      </w:tr>
      <w:tr>
        <w:tc>
          <w:tcPr>
            <w:tcW w:type="dxa" w:w="5040"/>
          </w:tcPr>
          <w:p>
            <w:r/>
            <w:r>
              <w:rPr>
                <w:b w:val="0"/>
                <w:sz w:val="19"/>
              </w:rPr>
              <w:t>Help with deployment planning</w:t>
            </w:r>
          </w:p>
        </w:tc>
        <w:tc>
          <w:tcPr>
            <w:tcW w:type="dxa" w:w="5040"/>
          </w:tcPr>
          <w:p>
            <w:r/>
            <w:r>
              <w:rPr>
                <w:b w:val="0"/>
                <w:sz w:val="19"/>
              </w:rPr>
              <w:t>Stage, verify, receipt, and guide production approval</w:t>
            </w:r>
          </w:p>
        </w:tc>
      </w:tr>
    </w:tbl>
    <w:p>
      <w:pPr>
        <w:pStyle w:val="Heading1"/>
      </w:pPr>
      <w:r>
        <w:t>9. Proposed Feature Modules</w:t>
      </w:r>
    </w:p>
    <w:p>
      <w:pPr>
        <w:pStyle w:val="ListBullet"/>
      </w:pPr>
      <w:r>
        <w:rPr>
          <w:b/>
        </w:rPr>
        <w:t xml:space="preserve">Repair Job Writer: </w:t>
      </w:r>
      <w:r>
        <w:t>Creates job.json files with problem, evidence, files, risk, acceptance criteria, and rollback plan.</w:t>
      </w:r>
    </w:p>
    <w:p>
      <w:pPr>
        <w:pStyle w:val="ListBullet"/>
      </w:pPr>
      <w:r>
        <w:rPr>
          <w:b/>
        </w:rPr>
        <w:t xml:space="preserve">Site Scanner: </w:t>
      </w:r>
      <w:r>
        <w:t>Checks Load Main, Load Studio, Load Play, Load Tasks, Study, Attain, and future domains.</w:t>
      </w:r>
    </w:p>
    <w:p>
      <w:pPr>
        <w:pStyle w:val="ListBullet"/>
      </w:pPr>
      <w:r>
        <w:rPr>
          <w:b/>
        </w:rPr>
        <w:t xml:space="preserve">PWA Health Checker: </w:t>
      </w:r>
      <w:r>
        <w:t>Checks manifest, service worker, icons, cache marker, offline files, and install metadata.</w:t>
      </w:r>
    </w:p>
    <w:p>
      <w:pPr>
        <w:pStyle w:val="ListBullet"/>
      </w:pPr>
      <w:r>
        <w:rPr>
          <w:b/>
        </w:rPr>
        <w:t xml:space="preserve">AI Route Health Checker: </w:t>
      </w:r>
      <w:r>
        <w:t>Checks provider settings, provider-needed states, UI failure states, and output-proof requirements without running heavy generation unless approved.</w:t>
      </w:r>
    </w:p>
    <w:p>
      <w:pPr>
        <w:pStyle w:val="ListBullet"/>
      </w:pPr>
      <w:r>
        <w:rPr>
          <w:b/>
        </w:rPr>
        <w:t xml:space="preserve">Stable Build Vault: </w:t>
      </w:r>
      <w:r>
        <w:t>Records confirmed working versions with site name, build marker, commit hash, verified features, and rollback note.</w:t>
      </w:r>
    </w:p>
    <w:p>
      <w:pPr>
        <w:pStyle w:val="ListBullet"/>
      </w:pPr>
      <w:r>
        <w:rPr>
          <w:b/>
        </w:rPr>
        <w:t xml:space="preserve">Deployment Receipt Writer: </w:t>
      </w:r>
      <w:r>
        <w:t>Creates a record of every staging and production deployment.</w:t>
      </w:r>
    </w:p>
    <w:p>
      <w:pPr>
        <w:pStyle w:val="ListBullet"/>
      </w:pPr>
      <w:r>
        <w:rPr>
          <w:b/>
        </w:rPr>
        <w:t xml:space="preserve">Rollback Planner: </w:t>
      </w:r>
      <w:r>
        <w:t>Creates rollback paths before production deploys.</w:t>
      </w:r>
    </w:p>
    <w:p>
      <w:pPr>
        <w:pStyle w:val="ListBullet"/>
      </w:pPr>
      <w:r>
        <w:rPr>
          <w:b/>
        </w:rPr>
        <w:t xml:space="preserve">Cloudflare Executor: </w:t>
      </w:r>
      <w:r>
        <w:t>Secure Worker-based executor for future Cloudflare Pages staging/production flows.</w:t>
      </w:r>
    </w:p>
    <w:p>
      <w:pPr>
        <w:pStyle w:val="Heading1"/>
      </w:pPr>
      <w:r>
        <w:t>10. Current Status</w:t>
      </w:r>
    </w:p>
    <w:p>
      <w:pPr>
        <w:pStyle w:val="ListBullet"/>
      </w:pPr>
      <w:r>
        <w:t>Current status: PLANNING ONLY.</w:t>
      </w:r>
    </w:p>
    <w:p>
      <w:pPr>
        <w:pStyle w:val="ListBullet"/>
      </w:pPr>
      <w:r>
        <w:t>Do not build yet unless explicitly requested.</w:t>
      </w:r>
    </w:p>
    <w:p>
      <w:pPr>
        <w:pStyle w:val="ListBullet"/>
      </w:pPr>
      <w:r>
        <w:t>Add this to the future Load build roadmap and Claude handoff material.</w:t>
      </w:r>
    </w:p>
    <w:p>
      <w:pPr>
        <w:pStyle w:val="ListBullet"/>
      </w:pPr>
      <w:r>
        <w:t>The first safe build should be Phase 1: On-Site Repair Job Writer, not automated production deployment.</w:t>
      </w:r>
    </w:p>
    <w:p>
      <w:pPr>
        <w:pStyle w:val="Heading1"/>
      </w:pPr>
      <w:r>
        <w:t>11. Recommended Future Build Order</w:t>
      </w:r>
    </w:p>
    <w:p>
      <w:pPr>
        <w:pStyle w:val="ListNumber"/>
      </w:pPr>
      <w:r>
        <w:t>Load Site Protection Protocol</w:t>
      </w:r>
    </w:p>
    <w:p>
      <w:pPr>
        <w:pStyle w:val="ListNumber"/>
      </w:pPr>
      <w:r>
        <w:t>Stable Build Vault template</w:t>
      </w:r>
    </w:p>
    <w:p>
      <w:pPr>
        <w:pStyle w:val="ListNumber"/>
      </w:pPr>
      <w:r>
        <w:t>Repair Job Writer</w:t>
      </w:r>
    </w:p>
    <w:p>
      <w:pPr>
        <w:pStyle w:val="ListNumber"/>
      </w:pPr>
      <w:r>
        <w:t>Site Scanner</w:t>
      </w:r>
    </w:p>
    <w:p>
      <w:pPr>
        <w:pStyle w:val="ListNumber"/>
      </w:pPr>
      <w:r>
        <w:t>GitHub Actions integration</w:t>
      </w:r>
    </w:p>
    <w:p>
      <w:pPr>
        <w:pStyle w:val="ListNumber"/>
      </w:pPr>
      <w:r>
        <w:t>Cloudflare Worker deployment executor</w:t>
      </w:r>
    </w:p>
    <w:p>
      <w:pPr>
        <w:pStyle w:val="ListNumber"/>
      </w:pPr>
      <w:r>
        <w:t>Staging deploy flow</w:t>
      </w:r>
    </w:p>
    <w:p>
      <w:pPr>
        <w:pStyle w:val="ListNumber"/>
      </w:pPr>
      <w:r>
        <w:t>Production approval flow</w:t>
      </w:r>
    </w:p>
    <w:p>
      <w:pPr>
        <w:pStyle w:val="ListNumber"/>
      </w:pPr>
      <w:r>
        <w:t>Rollback receipts</w:t>
      </w:r>
    </w:p>
    <w:p>
      <w:pPr>
        <w:pStyle w:val="Heading1"/>
      </w:pPr>
      <w:r>
        <w:t>12. Acceptance Criteria for First MVP</w:t>
      </w:r>
    </w:p>
    <w:p>
      <w:pPr>
        <w:pStyle w:val="ListBullet"/>
      </w:pPr>
      <w:r>
        <w:t>User can create a repair job from Load Main.</w:t>
      </w:r>
    </w:p>
    <w:p>
      <w:pPr>
        <w:pStyle w:val="ListBullet"/>
      </w:pPr>
      <w:r>
        <w:t>Job includes target site, problem statement, evidence, target files, risk level, acceptance criteria, and rollback plan.</w:t>
      </w:r>
    </w:p>
    <w:p>
      <w:pPr>
        <w:pStyle w:val="ListBullet"/>
      </w:pPr>
      <w:r>
        <w:t>Job exports as valid JSON.</w:t>
      </w:r>
    </w:p>
    <w:p>
      <w:pPr>
        <w:pStyle w:val="ListBullet"/>
      </w:pPr>
      <w:r>
        <w:t>No tokens are stored or exported.</w:t>
      </w:r>
    </w:p>
    <w:p>
      <w:pPr>
        <w:pStyle w:val="ListBullet"/>
      </w:pPr>
      <w:r>
        <w:t>No live deployment is attempted.</w:t>
      </w:r>
    </w:p>
    <w:p>
      <w:pPr>
        <w:pStyle w:val="ListBullet"/>
      </w:pPr>
      <w:r>
        <w:t>User can copy the job into Claude or save it for a future GitHub Action/Cloudflare Worker executor.</w:t>
      </w:r>
    </w:p>
    <w:p>
      <w:pPr>
        <w:pStyle w:val="ListBullet"/>
      </w:pPr>
      <w:r>
        <w:t>The system clearly labels the job as planning/repair specification, not production deployment.</w:t>
      </w:r>
    </w:p>
    <w:p>
      <w:pPr>
        <w:pStyle w:val="Heading1"/>
      </w:pPr>
      <w:r>
        <w:t>13. Claude Handoff Prompt</w:t>
      </w:r>
    </w:p>
    <w:p>
      <w:r>
        <w:t>Use the following prompt to hand this build addition to Claude in a new session:</w:t>
      </w:r>
    </w:p>
    <w:p>
      <w:pPr>
        <w:spacing w:before="120" w:after="120"/>
        <w:shd w:fill="F3F4F6"/>
      </w:pPr>
      <w:r>
        <w:rPr>
          <w:rFonts w:ascii="Courier New" w:hAnsi="Courier New" w:eastAsia="Courier New"/>
          <w:sz w:val="18"/>
        </w:rPr>
        <w:t>Claude, add this to the Load roadmap and future build plan as a planning item only for now.</w:t>
        <w:br/>
        <w:br/>
        <w:t>Feature name:</w:t>
        <w:br/>
        <w:t>Load On-Site Developer Bot / Load Deployment Agent / Load Repair Runner</w:t>
        <w:br/>
        <w:br/>
        <w:t>Purpose:</w:t>
        <w:br/>
        <w:t>Build a secure Load-native system that can eventually do much of the repetitive developer-assistant work currently handled manually through Claude. It should scan Load sites, diagnose problems, create repair jobs, prepare patches, deploy to staging, run safety checks, create rollback receipts, and guide production approval.</w:t>
        <w:br/>
        <w:br/>
        <w:t>Important:</w:t>
        <w:br/>
        <w:t>Do not build this yet unless I explicitly ask. Add it to the future roadmap and treat it as PLANNING ONLY.</w:t>
        <w:br/>
        <w:br/>
        <w:t>Core rules:</w:t>
        <w:br/>
        <w:t>- Load site is the command center.</w:t>
        <w:br/>
        <w:t>- Cloudflare Worker or GitHub Action is the secure executor.</w:t>
        <w:br/>
        <w:t>- No tokens in the browser.</w:t>
        <w:br/>
        <w:t>- Staging first.</w:t>
        <w:br/>
        <w:t>- Production only after approval.</w:t>
        <w:br/>
        <w:t>- Rollback receipt required.</w:t>
        <w:br/>
        <w:t>- No direct push to main.</w:t>
        <w:br/>
        <w:t>- No branch deletion without exact approval.</w:t>
        <w:br/>
        <w:t>- No service worker/cache changes without explicit approval.</w:t>
        <w:br/>
        <w:br/>
        <w:t>Phase plan:</w:t>
        <w:br/>
        <w:t>1. On-Site Repair Job Writer</w:t>
        <w:br/>
        <w:t>2. Site Scanner</w:t>
        <w:br/>
        <w:t>3. GitHub PR Assistant</w:t>
        <w:br/>
        <w:t>4. Cloudflare Worker Executor</w:t>
        <w:br/>
        <w:t>5. Staging Verification</w:t>
        <w:br/>
        <w:t>6. Approved Production Deployment</w:t>
        <w:br/>
        <w:t>7. Scheduled Monitoring</w:t>
        <w:br/>
        <w:br/>
        <w:t>First MVP target when approved:</w:t>
        <w:br/>
        <w:t>Build the Repair Job Writer only. It should create and export job.json with site, problem, evidence, target files, risk level, acceptance criteria, and rollback plan. No deployment. No secrets. No PR. No merge.</w:t>
        <w:br/>
        <w:br/>
        <w:t>Return only a roadmap entry and recommended first MVP scope. Do not change files unless I explicitly approve implementation.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Load On-Site Developer Bot Build Addition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B2F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