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LoadPlay Test Mode Mock Users: Claude Upload Instructions</w:t>
      </w:r>
    </w:p>
    <w:p>
      <w:pPr>
        <w:jc w:val="center"/>
      </w:pPr>
      <w:r>
        <w:rPr>
          <w:i/>
          <w:sz w:val="18"/>
        </w:rPr>
        <w:t>Complete handoff prompt for creating realistic demo users and avatar slicing workflow</w:t>
      </w:r>
    </w:p>
    <w:p>
      <w:pPr>
        <w:spacing w:after="40" w:line="240" w:lineRule="auto"/>
      </w:pPr>
      <w:r>
        <w:rPr>
          <w:rFonts w:ascii="Arial" w:hAnsi="Arial"/>
          <w:sz w:val="18"/>
        </w:rPr>
        <w:t>Add LoadPlay Test Mode mock members using the avatar grid images I provide.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Important:</w:t>
      </w:r>
    </w:p>
    <w:p>
      <w:pPr>
        <w:spacing w:after="40" w:line="240" w:lineRule="auto"/>
      </w:pPr>
      <w:r>
        <w:rPr>
          <w:rFonts w:ascii="Arial" w:hAnsi="Arial"/>
          <w:sz w:val="18"/>
        </w:rPr>
        <w:t>Do not use generic names like “Mock User 001.”</w:t>
      </w:r>
    </w:p>
    <w:p>
      <w:pPr>
        <w:spacing w:after="40" w:line="240" w:lineRule="auto"/>
      </w:pPr>
      <w:r>
        <w:rPr>
          <w:rFonts w:ascii="Arial" w:hAnsi="Arial"/>
          <w:sz w:val="18"/>
        </w:rPr>
        <w:t>Each mock user must have a realistic fake display name, username, and handle.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Goal:</w:t>
      </w:r>
    </w:p>
    <w:p>
      <w:pPr>
        <w:spacing w:after="40" w:line="240" w:lineRule="auto"/>
      </w:pPr>
      <w:r>
        <w:rPr>
          <w:rFonts w:ascii="Arial" w:hAnsi="Arial"/>
          <w:sz w:val="18"/>
        </w:rPr>
        <w:t>Create 500 professional-looking demo users for LoadPlay Test Mode with realistic names and matching avatar paths.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Avatar Grid Setup:</w:t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I have avatar grid images labeled: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001-050</w:t>
      </w:r>
    </w:p>
    <w:p>
      <w:pPr>
        <w:spacing w:after="40" w:line="240" w:lineRule="auto"/>
      </w:pPr>
      <w:r>
        <w:rPr>
          <w:rFonts w:ascii="Arial" w:hAnsi="Arial"/>
          <w:sz w:val="18"/>
        </w:rPr>
        <w:t>051-100</w:t>
      </w:r>
    </w:p>
    <w:p>
      <w:pPr>
        <w:spacing w:after="40" w:line="240" w:lineRule="auto"/>
      </w:pPr>
      <w:r>
        <w:rPr>
          <w:rFonts w:ascii="Arial" w:hAnsi="Arial"/>
          <w:sz w:val="18"/>
        </w:rPr>
        <w:t>101-150</w:t>
      </w:r>
    </w:p>
    <w:p>
      <w:pPr>
        <w:spacing w:after="40" w:line="240" w:lineRule="auto"/>
      </w:pPr>
      <w:r>
        <w:rPr>
          <w:rFonts w:ascii="Arial" w:hAnsi="Arial"/>
          <w:sz w:val="18"/>
        </w:rPr>
        <w:t>151-200</w:t>
      </w:r>
    </w:p>
    <w:p>
      <w:pPr>
        <w:spacing w:after="40" w:line="240" w:lineRule="auto"/>
      </w:pPr>
      <w:r>
        <w:rPr>
          <w:rFonts w:ascii="Arial" w:hAnsi="Arial"/>
          <w:sz w:val="18"/>
        </w:rPr>
        <w:t>201-250</w:t>
      </w:r>
    </w:p>
    <w:p>
      <w:pPr>
        <w:spacing w:after="40" w:line="240" w:lineRule="auto"/>
      </w:pPr>
      <w:r>
        <w:rPr>
          <w:rFonts w:ascii="Arial" w:hAnsi="Arial"/>
          <w:sz w:val="18"/>
        </w:rPr>
        <w:t>251-300</w:t>
      </w:r>
    </w:p>
    <w:p>
      <w:pPr>
        <w:spacing w:after="40" w:line="240" w:lineRule="auto"/>
      </w:pPr>
      <w:r>
        <w:rPr>
          <w:rFonts w:ascii="Arial" w:hAnsi="Arial"/>
          <w:sz w:val="18"/>
        </w:rPr>
        <w:t>301-350</w:t>
      </w:r>
    </w:p>
    <w:p>
      <w:pPr>
        <w:spacing w:after="40" w:line="240" w:lineRule="auto"/>
      </w:pPr>
      <w:r>
        <w:rPr>
          <w:rFonts w:ascii="Arial" w:hAnsi="Arial"/>
          <w:sz w:val="18"/>
        </w:rPr>
        <w:t>351-400</w:t>
      </w:r>
    </w:p>
    <w:p>
      <w:pPr>
        <w:spacing w:after="40" w:line="240" w:lineRule="auto"/>
      </w:pPr>
      <w:r>
        <w:rPr>
          <w:rFonts w:ascii="Arial" w:hAnsi="Arial"/>
          <w:sz w:val="18"/>
        </w:rPr>
        <w:t>401-450</w:t>
      </w:r>
    </w:p>
    <w:p>
      <w:pPr>
        <w:spacing w:after="40" w:line="240" w:lineRule="auto"/>
      </w:pPr>
      <w:r>
        <w:rPr>
          <w:rFonts w:ascii="Arial" w:hAnsi="Arial"/>
          <w:sz w:val="18"/>
        </w:rPr>
        <w:t>451-500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Each grid contains 50 avatar headshots arranged in 5 rows x 10 columns.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Image Task:</w:t>
      </w:r>
    </w:p>
    <w:p>
      <w:pPr>
        <w:spacing w:after="40" w:line="240" w:lineRule="auto"/>
      </w:pPr>
      <w:r>
        <w:rPr>
          <w:rFonts w:ascii="Arial" w:hAnsi="Arial"/>
          <w:sz w:val="18"/>
        </w:rPr>
        <w:t>1. Slice each avatar grid into 50 individual avatar images.</w:t>
      </w:r>
    </w:p>
    <w:p>
      <w:pPr>
        <w:spacing w:after="40" w:line="240" w:lineRule="auto"/>
      </w:pPr>
      <w:r>
        <w:rPr>
          <w:rFonts w:ascii="Arial" w:hAnsi="Arial"/>
          <w:sz w:val="18"/>
        </w:rPr>
        <w:t>2. Ignore the title text at the top.</w:t>
      </w:r>
    </w:p>
    <w:p>
      <w:pPr>
        <w:spacing w:after="40" w:line="240" w:lineRule="auto"/>
      </w:pPr>
      <w:r>
        <w:rPr>
          <w:rFonts w:ascii="Arial" w:hAnsi="Arial"/>
          <w:sz w:val="18"/>
        </w:rPr>
        <w:t>3. Ignore the number labels under each avatar.</w:t>
      </w:r>
    </w:p>
    <w:p>
      <w:pPr>
        <w:spacing w:after="40" w:line="240" w:lineRule="auto"/>
      </w:pPr>
      <w:r>
        <w:rPr>
          <w:rFonts w:ascii="Arial" w:hAnsi="Arial"/>
          <w:sz w:val="18"/>
        </w:rPr>
        <w:t>4. Crop only the portrait/headshot box.</w:t>
      </w:r>
    </w:p>
    <w:p>
      <w:pPr>
        <w:spacing w:after="40" w:line="240" w:lineRule="auto"/>
      </w:pPr>
      <w:r>
        <w:rPr>
          <w:rFonts w:ascii="Arial" w:hAnsi="Arial"/>
          <w:sz w:val="18"/>
        </w:rPr>
        <w:t>5. Export each avatar as an individual square PNG or JPG.</w:t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6. Name the files exactly: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user_001.png through user_500.png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7. Place all avatar files here: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/assets/mock-users/avatars/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If direct slicing is not possible, create this helper script: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/tools/slice-mock-user-grids.js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The script should accept the grid image files and export the individual avatars automatically.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Use this source folder for the grid images: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/tools/mock-avatar-grids/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Name the source grid files: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grid_001_050.png</w:t>
      </w:r>
    </w:p>
    <w:p>
      <w:pPr>
        <w:spacing w:after="40" w:line="240" w:lineRule="auto"/>
      </w:pPr>
      <w:r>
        <w:rPr>
          <w:rFonts w:ascii="Arial" w:hAnsi="Arial"/>
          <w:sz w:val="18"/>
        </w:rPr>
        <w:t>grid_051_100.png</w:t>
      </w:r>
    </w:p>
    <w:p>
      <w:pPr>
        <w:spacing w:after="40" w:line="240" w:lineRule="auto"/>
      </w:pPr>
      <w:r>
        <w:rPr>
          <w:rFonts w:ascii="Arial" w:hAnsi="Arial"/>
          <w:sz w:val="18"/>
        </w:rPr>
        <w:t>grid_101_150.png</w:t>
      </w:r>
    </w:p>
    <w:p>
      <w:pPr>
        <w:spacing w:after="40" w:line="240" w:lineRule="auto"/>
      </w:pPr>
      <w:r>
        <w:rPr>
          <w:rFonts w:ascii="Arial" w:hAnsi="Arial"/>
          <w:sz w:val="18"/>
        </w:rPr>
        <w:t>grid_151_200.png</w:t>
      </w:r>
    </w:p>
    <w:p>
      <w:pPr>
        <w:spacing w:after="40" w:line="240" w:lineRule="auto"/>
      </w:pPr>
      <w:r>
        <w:rPr>
          <w:rFonts w:ascii="Arial" w:hAnsi="Arial"/>
          <w:sz w:val="18"/>
        </w:rPr>
        <w:t>grid_201_250.png</w:t>
      </w:r>
    </w:p>
    <w:p>
      <w:pPr>
        <w:spacing w:after="40" w:line="240" w:lineRule="auto"/>
      </w:pPr>
      <w:r>
        <w:rPr>
          <w:rFonts w:ascii="Arial" w:hAnsi="Arial"/>
          <w:sz w:val="18"/>
        </w:rPr>
        <w:t>grid_251_300.png</w:t>
      </w:r>
    </w:p>
    <w:p>
      <w:pPr>
        <w:spacing w:after="40" w:line="240" w:lineRule="auto"/>
      </w:pPr>
      <w:r>
        <w:rPr>
          <w:rFonts w:ascii="Arial" w:hAnsi="Arial"/>
          <w:sz w:val="18"/>
        </w:rPr>
        <w:t>grid_301_350.png</w:t>
      </w:r>
    </w:p>
    <w:p>
      <w:pPr>
        <w:spacing w:after="40" w:line="240" w:lineRule="auto"/>
      </w:pPr>
      <w:r>
        <w:rPr>
          <w:rFonts w:ascii="Arial" w:hAnsi="Arial"/>
          <w:sz w:val="18"/>
        </w:rPr>
        <w:t>grid_351_400.png</w:t>
      </w:r>
    </w:p>
    <w:p>
      <w:pPr>
        <w:spacing w:after="40" w:line="240" w:lineRule="auto"/>
      </w:pPr>
      <w:r>
        <w:rPr>
          <w:rFonts w:ascii="Arial" w:hAnsi="Arial"/>
          <w:sz w:val="18"/>
        </w:rPr>
        <w:t>grid_401_450.png</w:t>
      </w:r>
    </w:p>
    <w:p>
      <w:pPr>
        <w:spacing w:after="40" w:line="240" w:lineRule="auto"/>
      </w:pPr>
      <w:r>
        <w:rPr>
          <w:rFonts w:ascii="Arial" w:hAnsi="Arial"/>
          <w:sz w:val="18"/>
        </w:rPr>
        <w:t>grid_451_500.png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Data Task:</w:t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Create or update: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/data/demo-users.json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Generate exactly 500 mock user records.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Use these exact realistic fake display names for users 001 through 500: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001 Maya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002 Jordan Ellis</w:t>
      </w:r>
    </w:p>
    <w:p>
      <w:pPr>
        <w:spacing w:after="40" w:line="240" w:lineRule="auto"/>
      </w:pPr>
      <w:r>
        <w:rPr>
          <w:rFonts w:ascii="Arial" w:hAnsi="Arial"/>
          <w:sz w:val="18"/>
        </w:rPr>
        <w:t>003 Amara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004 Daniel Chen</w:t>
      </w:r>
    </w:p>
    <w:p>
      <w:pPr>
        <w:spacing w:after="40" w:line="240" w:lineRule="auto"/>
      </w:pPr>
      <w:r>
        <w:rPr>
          <w:rFonts w:ascii="Arial" w:hAnsi="Arial"/>
          <w:sz w:val="18"/>
        </w:rPr>
        <w:t>005 Sofia Martinez</w:t>
      </w:r>
    </w:p>
    <w:p>
      <w:pPr>
        <w:spacing w:after="40" w:line="240" w:lineRule="auto"/>
      </w:pPr>
      <w:r>
        <w:rPr>
          <w:rFonts w:ascii="Arial" w:hAnsi="Arial"/>
          <w:sz w:val="18"/>
        </w:rPr>
        <w:t>006 Caleb Johnson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007 Priya Nair</w:t>
      </w:r>
    </w:p>
    <w:p>
      <w:pPr>
        <w:spacing w:after="40" w:line="240" w:lineRule="auto"/>
      </w:pPr>
      <w:r>
        <w:rPr>
          <w:rFonts w:ascii="Arial" w:hAnsi="Arial"/>
          <w:sz w:val="18"/>
        </w:rPr>
        <w:t>008 Naomi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009 Elijah Reed</w:t>
      </w:r>
    </w:p>
    <w:p>
      <w:pPr>
        <w:spacing w:after="40" w:line="240" w:lineRule="auto"/>
      </w:pPr>
      <w:r>
        <w:rPr>
          <w:rFonts w:ascii="Arial" w:hAnsi="Arial"/>
          <w:sz w:val="18"/>
        </w:rPr>
        <w:t>010 Grace Kim</w:t>
      </w:r>
    </w:p>
    <w:p>
      <w:pPr>
        <w:spacing w:after="40" w:line="240" w:lineRule="auto"/>
      </w:pPr>
      <w:r>
        <w:rPr>
          <w:rFonts w:ascii="Arial" w:hAnsi="Arial"/>
          <w:sz w:val="18"/>
        </w:rPr>
        <w:t>011 Marcus Bennett</w:t>
      </w:r>
    </w:p>
    <w:p>
      <w:pPr>
        <w:spacing w:after="40" w:line="240" w:lineRule="auto"/>
      </w:pPr>
      <w:r>
        <w:rPr>
          <w:rFonts w:ascii="Arial" w:hAnsi="Arial"/>
          <w:sz w:val="18"/>
        </w:rPr>
        <w:t>012 Laila Thompson</w:t>
      </w:r>
    </w:p>
    <w:p>
      <w:pPr>
        <w:spacing w:after="40" w:line="240" w:lineRule="auto"/>
      </w:pPr>
      <w:r>
        <w:rPr>
          <w:rFonts w:ascii="Arial" w:hAnsi="Arial"/>
          <w:sz w:val="18"/>
        </w:rPr>
        <w:t>013 Ethan Rivera</w:t>
      </w:r>
    </w:p>
    <w:p>
      <w:pPr>
        <w:spacing w:after="40" w:line="240" w:lineRule="auto"/>
      </w:pPr>
      <w:r>
        <w:rPr>
          <w:rFonts w:ascii="Arial" w:hAnsi="Arial"/>
          <w:sz w:val="18"/>
        </w:rPr>
        <w:t>014 Aaliyah Morgan</w:t>
      </w:r>
    </w:p>
    <w:p>
      <w:pPr>
        <w:spacing w:after="40" w:line="240" w:lineRule="auto"/>
      </w:pPr>
      <w:r>
        <w:rPr>
          <w:rFonts w:ascii="Arial" w:hAnsi="Arial"/>
          <w:sz w:val="18"/>
        </w:rPr>
        <w:t>015 Noah Patel</w:t>
      </w:r>
    </w:p>
    <w:p>
      <w:pPr>
        <w:spacing w:after="40" w:line="240" w:lineRule="auto"/>
      </w:pPr>
      <w:r>
        <w:rPr>
          <w:rFonts w:ascii="Arial" w:hAnsi="Arial"/>
          <w:sz w:val="18"/>
        </w:rPr>
        <w:t>016 Chloe Anderson</w:t>
      </w:r>
    </w:p>
    <w:p>
      <w:pPr>
        <w:spacing w:after="40" w:line="240" w:lineRule="auto"/>
      </w:pPr>
      <w:r>
        <w:rPr>
          <w:rFonts w:ascii="Arial" w:hAnsi="Arial"/>
          <w:sz w:val="18"/>
        </w:rPr>
        <w:t>017 Miles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018 Ava Nguyen</w:t>
      </w:r>
    </w:p>
    <w:p>
      <w:pPr>
        <w:spacing w:after="40" w:line="240" w:lineRule="auto"/>
      </w:pPr>
      <w:r>
        <w:rPr>
          <w:rFonts w:ascii="Arial" w:hAnsi="Arial"/>
          <w:sz w:val="18"/>
        </w:rPr>
        <w:t>019 Isaiah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020 Hannah Lee</w:t>
      </w:r>
    </w:p>
    <w:p>
      <w:pPr>
        <w:spacing w:after="40" w:line="240" w:lineRule="auto"/>
      </w:pPr>
      <w:r>
        <w:rPr>
          <w:rFonts w:ascii="Arial" w:hAnsi="Arial"/>
          <w:sz w:val="18"/>
        </w:rPr>
        <w:t>021 Gabriel Torres</w:t>
      </w:r>
    </w:p>
    <w:p>
      <w:pPr>
        <w:spacing w:after="40" w:line="240" w:lineRule="auto"/>
      </w:pPr>
      <w:r>
        <w:rPr>
          <w:rFonts w:ascii="Arial" w:hAnsi="Arial"/>
          <w:sz w:val="18"/>
        </w:rPr>
        <w:t>022 Zoe Williams</w:t>
      </w:r>
    </w:p>
    <w:p>
      <w:pPr>
        <w:spacing w:after="40" w:line="240" w:lineRule="auto"/>
      </w:pPr>
      <w:r>
        <w:rPr>
          <w:rFonts w:ascii="Arial" w:hAnsi="Arial"/>
          <w:sz w:val="18"/>
        </w:rPr>
        <w:t>023 Adrian Clark</w:t>
      </w:r>
    </w:p>
    <w:p>
      <w:pPr>
        <w:spacing w:after="40" w:line="240" w:lineRule="auto"/>
      </w:pPr>
      <w:r>
        <w:rPr>
          <w:rFonts w:ascii="Arial" w:hAnsi="Arial"/>
          <w:sz w:val="18"/>
        </w:rPr>
        <w:t>024 Imani Davis</w:t>
      </w:r>
    </w:p>
    <w:p>
      <w:pPr>
        <w:spacing w:after="40" w:line="240" w:lineRule="auto"/>
      </w:pPr>
      <w:r>
        <w:rPr>
          <w:rFonts w:ascii="Arial" w:hAnsi="Arial"/>
          <w:sz w:val="18"/>
        </w:rPr>
        <w:t>025 Lucas Moreno</w:t>
      </w:r>
    </w:p>
    <w:p>
      <w:pPr>
        <w:spacing w:after="40" w:line="240" w:lineRule="auto"/>
      </w:pPr>
      <w:r>
        <w:rPr>
          <w:rFonts w:ascii="Arial" w:hAnsi="Arial"/>
          <w:sz w:val="18"/>
        </w:rPr>
        <w:t>026 Nia Robinson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027 Samuel Hayes</w:t>
      </w:r>
    </w:p>
    <w:p>
      <w:pPr>
        <w:spacing w:after="40" w:line="240" w:lineRule="auto"/>
      </w:pPr>
      <w:r>
        <w:rPr>
          <w:rFonts w:ascii="Arial" w:hAnsi="Arial"/>
          <w:sz w:val="18"/>
        </w:rPr>
        <w:t>028 Elena Rossi</w:t>
      </w:r>
    </w:p>
    <w:p>
      <w:pPr>
        <w:spacing w:after="40" w:line="240" w:lineRule="auto"/>
      </w:pPr>
      <w:r>
        <w:rPr>
          <w:rFonts w:ascii="Arial" w:hAnsi="Arial"/>
          <w:sz w:val="18"/>
        </w:rPr>
        <w:t>029 Omar Jackson</w:t>
      </w:r>
    </w:p>
    <w:p>
      <w:pPr>
        <w:spacing w:after="40" w:line="240" w:lineRule="auto"/>
      </w:pPr>
      <w:r>
        <w:rPr>
          <w:rFonts w:ascii="Arial" w:hAnsi="Arial"/>
          <w:sz w:val="18"/>
        </w:rPr>
        <w:t>030 Mia Walker</w:t>
      </w:r>
    </w:p>
    <w:p>
      <w:pPr>
        <w:spacing w:after="40" w:line="240" w:lineRule="auto"/>
      </w:pPr>
      <w:r>
        <w:rPr>
          <w:rFonts w:ascii="Arial" w:hAnsi="Arial"/>
          <w:sz w:val="18"/>
        </w:rPr>
        <w:t>031 Julian Price</w:t>
      </w:r>
    </w:p>
    <w:p>
      <w:pPr>
        <w:spacing w:after="40" w:line="240" w:lineRule="auto"/>
      </w:pPr>
      <w:r>
        <w:rPr>
          <w:rFonts w:ascii="Arial" w:hAnsi="Arial"/>
          <w:sz w:val="18"/>
        </w:rPr>
        <w:t>032 Layla Green</w:t>
      </w:r>
    </w:p>
    <w:p>
      <w:pPr>
        <w:spacing w:after="40" w:line="240" w:lineRule="auto"/>
      </w:pPr>
      <w:r>
        <w:rPr>
          <w:rFonts w:ascii="Arial" w:hAnsi="Arial"/>
          <w:sz w:val="18"/>
        </w:rPr>
        <w:t>033 Aaron Mitchell</w:t>
      </w:r>
    </w:p>
    <w:p>
      <w:pPr>
        <w:spacing w:after="40" w:line="240" w:lineRule="auto"/>
      </w:pPr>
      <w:r>
        <w:rPr>
          <w:rFonts w:ascii="Arial" w:hAnsi="Arial"/>
          <w:sz w:val="18"/>
        </w:rPr>
        <w:t>034 Serena Collins</w:t>
      </w:r>
    </w:p>
    <w:p>
      <w:pPr>
        <w:spacing w:after="40" w:line="240" w:lineRule="auto"/>
      </w:pPr>
      <w:r>
        <w:rPr>
          <w:rFonts w:ascii="Arial" w:hAnsi="Arial"/>
          <w:sz w:val="18"/>
        </w:rPr>
        <w:t>035 Mateo Alvarez</w:t>
      </w:r>
    </w:p>
    <w:p>
      <w:pPr>
        <w:spacing w:after="40" w:line="240" w:lineRule="auto"/>
      </w:pPr>
      <w:r>
        <w:rPr>
          <w:rFonts w:ascii="Arial" w:hAnsi="Arial"/>
          <w:sz w:val="18"/>
        </w:rPr>
        <w:t>036 Tiana Foster</w:t>
      </w:r>
    </w:p>
    <w:p>
      <w:pPr>
        <w:spacing w:after="40" w:line="240" w:lineRule="auto"/>
      </w:pPr>
      <w:r>
        <w:rPr>
          <w:rFonts w:ascii="Arial" w:hAnsi="Arial"/>
          <w:sz w:val="18"/>
        </w:rPr>
        <w:t>037 Isaac Turner</w:t>
      </w:r>
    </w:p>
    <w:p>
      <w:pPr>
        <w:spacing w:after="40" w:line="240" w:lineRule="auto"/>
      </w:pPr>
      <w:r>
        <w:rPr>
          <w:rFonts w:ascii="Arial" w:hAnsi="Arial"/>
          <w:sz w:val="18"/>
        </w:rPr>
        <w:t>038 Aria Singh</w:t>
      </w:r>
    </w:p>
    <w:p>
      <w:pPr>
        <w:spacing w:after="40" w:line="240" w:lineRule="auto"/>
      </w:pPr>
      <w:r>
        <w:rPr>
          <w:rFonts w:ascii="Arial" w:hAnsi="Arial"/>
          <w:sz w:val="18"/>
        </w:rPr>
        <w:t>039 Malik Grant</w:t>
      </w:r>
    </w:p>
    <w:p>
      <w:pPr>
        <w:spacing w:after="40" w:line="240" w:lineRule="auto"/>
      </w:pPr>
      <w:r>
        <w:rPr>
          <w:rFonts w:ascii="Arial" w:hAnsi="Arial"/>
          <w:sz w:val="18"/>
        </w:rPr>
        <w:t>040 Olivia Harris</w:t>
      </w:r>
    </w:p>
    <w:p>
      <w:pPr>
        <w:spacing w:after="40" w:line="240" w:lineRule="auto"/>
      </w:pPr>
      <w:r>
        <w:rPr>
          <w:rFonts w:ascii="Arial" w:hAnsi="Arial"/>
          <w:sz w:val="18"/>
        </w:rPr>
        <w:t>041 Jonah Bennett</w:t>
      </w:r>
    </w:p>
    <w:p>
      <w:pPr>
        <w:spacing w:after="40" w:line="240" w:lineRule="auto"/>
      </w:pPr>
      <w:r>
        <w:rPr>
          <w:rFonts w:ascii="Arial" w:hAnsi="Arial"/>
          <w:sz w:val="18"/>
        </w:rPr>
        <w:t>042 Camille Wright</w:t>
      </w:r>
    </w:p>
    <w:p>
      <w:pPr>
        <w:spacing w:after="40" w:line="240" w:lineRule="auto"/>
      </w:pPr>
      <w:r>
        <w:rPr>
          <w:rFonts w:ascii="Arial" w:hAnsi="Arial"/>
          <w:sz w:val="18"/>
        </w:rPr>
        <w:t>043 Ezra Coleman</w:t>
      </w:r>
    </w:p>
    <w:p>
      <w:pPr>
        <w:spacing w:after="40" w:line="240" w:lineRule="auto"/>
      </w:pPr>
      <w:r>
        <w:rPr>
          <w:rFonts w:ascii="Arial" w:hAnsi="Arial"/>
          <w:sz w:val="18"/>
        </w:rPr>
        <w:t>044 Jasmine Perry</w:t>
      </w:r>
    </w:p>
    <w:p>
      <w:pPr>
        <w:spacing w:after="40" w:line="240" w:lineRule="auto"/>
      </w:pPr>
      <w:r>
        <w:rPr>
          <w:rFonts w:ascii="Arial" w:hAnsi="Arial"/>
          <w:sz w:val="18"/>
        </w:rPr>
        <w:t>045 Owen Russell</w:t>
      </w:r>
    </w:p>
    <w:p>
      <w:pPr>
        <w:spacing w:after="40" w:line="240" w:lineRule="auto"/>
      </w:pPr>
      <w:r>
        <w:rPr>
          <w:rFonts w:ascii="Arial" w:hAnsi="Arial"/>
          <w:sz w:val="18"/>
        </w:rPr>
        <w:t>046 Keisha Martin</w:t>
      </w:r>
    </w:p>
    <w:p>
      <w:pPr>
        <w:spacing w:after="40" w:line="240" w:lineRule="auto"/>
      </w:pPr>
      <w:r>
        <w:rPr>
          <w:rFonts w:ascii="Arial" w:hAnsi="Arial"/>
          <w:sz w:val="18"/>
        </w:rPr>
        <w:t>047 Leo Campbell</w:t>
      </w:r>
    </w:p>
    <w:p>
      <w:pPr>
        <w:spacing w:after="40" w:line="240" w:lineRule="auto"/>
      </w:pPr>
      <w:r>
        <w:rPr>
          <w:rFonts w:ascii="Arial" w:hAnsi="Arial"/>
          <w:sz w:val="18"/>
        </w:rPr>
        <w:t>048 Farah Ahmed</w:t>
      </w:r>
    </w:p>
    <w:p>
      <w:pPr>
        <w:spacing w:after="40" w:line="240" w:lineRule="auto"/>
      </w:pPr>
      <w:r>
        <w:rPr>
          <w:rFonts w:ascii="Arial" w:hAnsi="Arial"/>
          <w:sz w:val="18"/>
        </w:rPr>
        <w:t>049 Benjamin Scott</w:t>
      </w:r>
    </w:p>
    <w:p>
      <w:pPr>
        <w:spacing w:after="40" w:line="240" w:lineRule="auto"/>
      </w:pPr>
      <w:r>
        <w:rPr>
          <w:rFonts w:ascii="Arial" w:hAnsi="Arial"/>
          <w:sz w:val="18"/>
        </w:rPr>
        <w:t>050 Natalie Flores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051 Andre Wilson</w:t>
      </w:r>
    </w:p>
    <w:p>
      <w:pPr>
        <w:spacing w:after="40" w:line="240" w:lineRule="auto"/>
      </w:pPr>
      <w:r>
        <w:rPr>
          <w:rFonts w:ascii="Arial" w:hAnsi="Arial"/>
          <w:sz w:val="18"/>
        </w:rPr>
        <w:t>052 Mei Lin</w:t>
      </w:r>
    </w:p>
    <w:p>
      <w:pPr>
        <w:spacing w:after="40" w:line="240" w:lineRule="auto"/>
      </w:pPr>
      <w:r>
        <w:rPr>
          <w:rFonts w:ascii="Arial" w:hAnsi="Arial"/>
          <w:sz w:val="18"/>
        </w:rPr>
        <w:t>053 Victor James</w:t>
      </w:r>
    </w:p>
    <w:p>
      <w:pPr>
        <w:spacing w:after="40" w:line="240" w:lineRule="auto"/>
      </w:pPr>
      <w:r>
        <w:rPr>
          <w:rFonts w:ascii="Arial" w:hAnsi="Arial"/>
          <w:sz w:val="18"/>
        </w:rPr>
        <w:t>054 Brianna Hughes</w:t>
      </w:r>
    </w:p>
    <w:p>
      <w:pPr>
        <w:spacing w:after="40" w:line="240" w:lineRule="auto"/>
      </w:pPr>
      <w:r>
        <w:rPr>
          <w:rFonts w:ascii="Arial" w:hAnsi="Arial"/>
          <w:sz w:val="18"/>
        </w:rPr>
        <w:t>055 Kai Nakamura</w:t>
      </w:r>
    </w:p>
    <w:p>
      <w:pPr>
        <w:spacing w:after="40" w:line="240" w:lineRule="auto"/>
      </w:pPr>
      <w:r>
        <w:rPr>
          <w:rFonts w:ascii="Arial" w:hAnsi="Arial"/>
          <w:sz w:val="18"/>
        </w:rPr>
        <w:t>056 Alana Reed</w:t>
      </w:r>
    </w:p>
    <w:p>
      <w:pPr>
        <w:spacing w:after="40" w:line="240" w:lineRule="auto"/>
      </w:pPr>
      <w:r>
        <w:rPr>
          <w:rFonts w:ascii="Arial" w:hAnsi="Arial"/>
          <w:sz w:val="18"/>
        </w:rPr>
        <w:t>057 Diego Morales</w:t>
      </w:r>
    </w:p>
    <w:p>
      <w:pPr>
        <w:spacing w:after="40" w:line="240" w:lineRule="auto"/>
      </w:pPr>
      <w:r>
        <w:rPr>
          <w:rFonts w:ascii="Arial" w:hAnsi="Arial"/>
          <w:sz w:val="18"/>
        </w:rPr>
        <w:t>058 Tessa Bryant</w:t>
      </w:r>
    </w:p>
    <w:p>
      <w:pPr>
        <w:spacing w:after="40" w:line="240" w:lineRule="auto"/>
      </w:pPr>
      <w:r>
        <w:rPr>
          <w:rFonts w:ascii="Arial" w:hAnsi="Arial"/>
          <w:sz w:val="18"/>
        </w:rPr>
        <w:t>059 Jamal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060 Emily Park</w:t>
      </w:r>
    </w:p>
    <w:p>
      <w:pPr>
        <w:spacing w:after="40" w:line="240" w:lineRule="auto"/>
      </w:pPr>
      <w:r>
        <w:rPr>
          <w:rFonts w:ascii="Arial" w:hAnsi="Arial"/>
          <w:sz w:val="18"/>
        </w:rPr>
        <w:t>061 Darius King</w:t>
      </w:r>
    </w:p>
    <w:p>
      <w:pPr>
        <w:spacing w:after="40" w:line="240" w:lineRule="auto"/>
      </w:pPr>
      <w:r>
        <w:rPr>
          <w:rFonts w:ascii="Arial" w:hAnsi="Arial"/>
          <w:sz w:val="18"/>
        </w:rPr>
        <w:t>062 Leila Hassan</w:t>
      </w:r>
    </w:p>
    <w:p>
      <w:pPr>
        <w:spacing w:after="40" w:line="240" w:lineRule="auto"/>
      </w:pPr>
      <w:r>
        <w:rPr>
          <w:rFonts w:ascii="Arial" w:hAnsi="Arial"/>
          <w:sz w:val="18"/>
        </w:rPr>
        <w:t>063 Carter Evans</w:t>
      </w:r>
    </w:p>
    <w:p>
      <w:pPr>
        <w:spacing w:after="40" w:line="240" w:lineRule="auto"/>
      </w:pPr>
      <w:r>
        <w:rPr>
          <w:rFonts w:ascii="Arial" w:hAnsi="Arial"/>
          <w:sz w:val="18"/>
        </w:rPr>
        <w:t>064 Selena Ward</w:t>
      </w:r>
    </w:p>
    <w:p>
      <w:pPr>
        <w:spacing w:after="40" w:line="240" w:lineRule="auto"/>
      </w:pPr>
      <w:r>
        <w:rPr>
          <w:rFonts w:ascii="Arial" w:hAnsi="Arial"/>
          <w:sz w:val="18"/>
        </w:rPr>
        <w:t>065 Micah Simmons</w:t>
      </w:r>
    </w:p>
    <w:p>
      <w:pPr>
        <w:spacing w:after="40" w:line="240" w:lineRule="auto"/>
      </w:pPr>
      <w:r>
        <w:rPr>
          <w:rFonts w:ascii="Arial" w:hAnsi="Arial"/>
          <w:sz w:val="18"/>
        </w:rPr>
        <w:t>066 Anika Rao</w:t>
      </w:r>
    </w:p>
    <w:p>
      <w:pPr>
        <w:spacing w:after="40" w:line="240" w:lineRule="auto"/>
      </w:pPr>
      <w:r>
        <w:rPr>
          <w:rFonts w:ascii="Arial" w:hAnsi="Arial"/>
          <w:sz w:val="18"/>
        </w:rPr>
        <w:t>067 Tristan Bell</w:t>
      </w:r>
    </w:p>
    <w:p>
      <w:pPr>
        <w:spacing w:after="40" w:line="240" w:lineRule="auto"/>
      </w:pPr>
      <w:r>
        <w:rPr>
          <w:rFonts w:ascii="Arial" w:hAnsi="Arial"/>
          <w:sz w:val="18"/>
        </w:rPr>
        <w:t>068 Fatima Ali</w:t>
      </w:r>
    </w:p>
    <w:p>
      <w:pPr>
        <w:spacing w:after="40" w:line="240" w:lineRule="auto"/>
      </w:pPr>
      <w:r>
        <w:rPr>
          <w:rFonts w:ascii="Arial" w:hAnsi="Arial"/>
          <w:sz w:val="18"/>
        </w:rPr>
        <w:t>069 Levi Cooper</w:t>
      </w:r>
    </w:p>
    <w:p>
      <w:pPr>
        <w:spacing w:after="40" w:line="240" w:lineRule="auto"/>
      </w:pPr>
      <w:r>
        <w:rPr>
          <w:rFonts w:ascii="Arial" w:hAnsi="Arial"/>
          <w:sz w:val="18"/>
        </w:rPr>
        <w:t>070 Madison Stone</w:t>
      </w:r>
    </w:p>
    <w:p>
      <w:pPr>
        <w:spacing w:after="40" w:line="240" w:lineRule="auto"/>
      </w:pPr>
      <w:r>
        <w:rPr>
          <w:rFonts w:ascii="Arial" w:hAnsi="Arial"/>
          <w:sz w:val="18"/>
        </w:rPr>
        <w:t>071 Xavier Hill</w:t>
      </w:r>
    </w:p>
    <w:p>
      <w:pPr>
        <w:spacing w:after="40" w:line="240" w:lineRule="auto"/>
      </w:pPr>
      <w:r>
        <w:rPr>
          <w:rFonts w:ascii="Arial" w:hAnsi="Arial"/>
          <w:sz w:val="18"/>
        </w:rPr>
        <w:t>072 Lina Chen</w:t>
      </w:r>
    </w:p>
    <w:p>
      <w:pPr>
        <w:spacing w:after="40" w:line="240" w:lineRule="auto"/>
      </w:pPr>
      <w:r>
        <w:rPr>
          <w:rFonts w:ascii="Arial" w:hAnsi="Arial"/>
          <w:sz w:val="18"/>
        </w:rPr>
        <w:t>073 Dominic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074 Amina Johnson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075 Elias Rivera</w:t>
      </w:r>
    </w:p>
    <w:p>
      <w:pPr>
        <w:spacing w:after="40" w:line="240" w:lineRule="auto"/>
      </w:pPr>
      <w:r>
        <w:rPr>
          <w:rFonts w:ascii="Arial" w:hAnsi="Arial"/>
          <w:sz w:val="18"/>
        </w:rPr>
        <w:t>076 Jade Morris</w:t>
      </w:r>
    </w:p>
    <w:p>
      <w:pPr>
        <w:spacing w:after="40" w:line="240" w:lineRule="auto"/>
      </w:pPr>
      <w:r>
        <w:rPr>
          <w:rFonts w:ascii="Arial" w:hAnsi="Arial"/>
          <w:sz w:val="18"/>
        </w:rPr>
        <w:t>077 Rafael Cruz</w:t>
      </w:r>
    </w:p>
    <w:p>
      <w:pPr>
        <w:spacing w:after="40" w:line="240" w:lineRule="auto"/>
      </w:pPr>
      <w:r>
        <w:rPr>
          <w:rFonts w:ascii="Arial" w:hAnsi="Arial"/>
          <w:sz w:val="18"/>
        </w:rPr>
        <w:t>078 Simone Parker</w:t>
      </w:r>
    </w:p>
    <w:p>
      <w:pPr>
        <w:spacing w:after="40" w:line="240" w:lineRule="auto"/>
      </w:pPr>
      <w:r>
        <w:rPr>
          <w:rFonts w:ascii="Arial" w:hAnsi="Arial"/>
          <w:sz w:val="18"/>
        </w:rPr>
        <w:t>079 Wesley Young</w:t>
      </w:r>
    </w:p>
    <w:p>
      <w:pPr>
        <w:spacing w:after="40" w:line="240" w:lineRule="auto"/>
      </w:pPr>
      <w:r>
        <w:rPr>
          <w:rFonts w:ascii="Arial" w:hAnsi="Arial"/>
          <w:sz w:val="18"/>
        </w:rPr>
        <w:t>080 Kira Adams</w:t>
      </w:r>
    </w:p>
    <w:p>
      <w:pPr>
        <w:spacing w:after="40" w:line="240" w:lineRule="auto"/>
      </w:pPr>
      <w:r>
        <w:rPr>
          <w:rFonts w:ascii="Arial" w:hAnsi="Arial"/>
          <w:sz w:val="18"/>
        </w:rPr>
        <w:t>081 Malikah Price</w:t>
      </w:r>
    </w:p>
    <w:p>
      <w:pPr>
        <w:spacing w:after="40" w:line="240" w:lineRule="auto"/>
      </w:pPr>
      <w:r>
        <w:rPr>
          <w:rFonts w:ascii="Arial" w:hAnsi="Arial"/>
          <w:sz w:val="18"/>
        </w:rPr>
        <w:t>082 Theo Walker</w:t>
      </w:r>
    </w:p>
    <w:p>
      <w:pPr>
        <w:spacing w:after="40" w:line="240" w:lineRule="auto"/>
      </w:pPr>
      <w:r>
        <w:rPr>
          <w:rFonts w:ascii="Arial" w:hAnsi="Arial"/>
          <w:sz w:val="18"/>
        </w:rPr>
        <w:t>083 Sabrina Nelson</w:t>
      </w:r>
    </w:p>
    <w:p>
      <w:pPr>
        <w:spacing w:after="40" w:line="240" w:lineRule="auto"/>
      </w:pPr>
      <w:r>
        <w:rPr>
          <w:rFonts w:ascii="Arial" w:hAnsi="Arial"/>
          <w:sz w:val="18"/>
        </w:rPr>
        <w:t>084 Amir Khan</w:t>
      </w:r>
    </w:p>
    <w:p>
      <w:pPr>
        <w:spacing w:after="40" w:line="240" w:lineRule="auto"/>
      </w:pPr>
      <w:r>
        <w:rPr>
          <w:rFonts w:ascii="Arial" w:hAnsi="Arial"/>
          <w:sz w:val="18"/>
        </w:rPr>
        <w:t>085 Kendall Reed</w:t>
      </w:r>
    </w:p>
    <w:p>
      <w:pPr>
        <w:spacing w:after="40" w:line="240" w:lineRule="auto"/>
      </w:pPr>
      <w:r>
        <w:rPr>
          <w:rFonts w:ascii="Arial" w:hAnsi="Arial"/>
          <w:sz w:val="18"/>
        </w:rPr>
        <w:t>086 Talia Foster</w:t>
      </w:r>
    </w:p>
    <w:p>
      <w:pPr>
        <w:spacing w:after="40" w:line="240" w:lineRule="auto"/>
      </w:pPr>
      <w:r>
        <w:rPr>
          <w:rFonts w:ascii="Arial" w:hAnsi="Arial"/>
          <w:sz w:val="18"/>
        </w:rPr>
        <w:t>087 Bryce Morgan</w:t>
      </w:r>
    </w:p>
    <w:p>
      <w:pPr>
        <w:spacing w:after="40" w:line="240" w:lineRule="auto"/>
      </w:pPr>
      <w:r>
        <w:rPr>
          <w:rFonts w:ascii="Arial" w:hAnsi="Arial"/>
          <w:sz w:val="18"/>
        </w:rPr>
        <w:t>088 Imani Wright</w:t>
      </w:r>
    </w:p>
    <w:p>
      <w:pPr>
        <w:spacing w:after="40" w:line="240" w:lineRule="auto"/>
      </w:pPr>
      <w:r>
        <w:rPr>
          <w:rFonts w:ascii="Arial" w:hAnsi="Arial"/>
          <w:sz w:val="18"/>
        </w:rPr>
        <w:t>089 Roman Ellis</w:t>
      </w:r>
    </w:p>
    <w:p>
      <w:pPr>
        <w:spacing w:after="40" w:line="240" w:lineRule="auto"/>
      </w:pPr>
      <w:r>
        <w:rPr>
          <w:rFonts w:ascii="Arial" w:hAnsi="Arial"/>
          <w:sz w:val="18"/>
        </w:rPr>
        <w:t>090 Bianca Torres</w:t>
      </w:r>
    </w:p>
    <w:p>
      <w:pPr>
        <w:spacing w:after="40" w:line="240" w:lineRule="auto"/>
      </w:pPr>
      <w:r>
        <w:rPr>
          <w:rFonts w:ascii="Arial" w:hAnsi="Arial"/>
          <w:sz w:val="18"/>
        </w:rPr>
        <w:t>091 Jalen Moore</w:t>
      </w:r>
    </w:p>
    <w:p>
      <w:pPr>
        <w:spacing w:after="40" w:line="240" w:lineRule="auto"/>
      </w:pPr>
      <w:r>
        <w:rPr>
          <w:rFonts w:ascii="Arial" w:hAnsi="Arial"/>
          <w:sz w:val="18"/>
        </w:rPr>
        <w:t>092 Mina Patel</w:t>
      </w:r>
    </w:p>
    <w:p>
      <w:pPr>
        <w:spacing w:after="40" w:line="240" w:lineRule="auto"/>
      </w:pPr>
      <w:r>
        <w:rPr>
          <w:rFonts w:ascii="Arial" w:hAnsi="Arial"/>
          <w:sz w:val="18"/>
        </w:rPr>
        <w:t>093 Spencer Gray</w:t>
      </w:r>
    </w:p>
    <w:p>
      <w:pPr>
        <w:spacing w:after="40" w:line="240" w:lineRule="auto"/>
      </w:pPr>
      <w:r>
        <w:rPr>
          <w:rFonts w:ascii="Arial" w:hAnsi="Arial"/>
          <w:sz w:val="18"/>
        </w:rPr>
        <w:t>094 Zuri Coleman</w:t>
      </w:r>
    </w:p>
    <w:p>
      <w:pPr>
        <w:spacing w:after="40" w:line="240" w:lineRule="auto"/>
      </w:pPr>
      <w:r>
        <w:rPr>
          <w:rFonts w:ascii="Arial" w:hAnsi="Arial"/>
          <w:sz w:val="18"/>
        </w:rPr>
        <w:t>095 Hugo Martinez</w:t>
      </w:r>
    </w:p>
    <w:p>
      <w:pPr>
        <w:spacing w:after="40" w:line="240" w:lineRule="auto"/>
      </w:pPr>
      <w:r>
        <w:rPr>
          <w:rFonts w:ascii="Arial" w:hAnsi="Arial"/>
          <w:sz w:val="18"/>
        </w:rPr>
        <w:t>096 Yasmin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097 Cole Anderson</w:t>
      </w:r>
    </w:p>
    <w:p>
      <w:pPr>
        <w:spacing w:after="40" w:line="240" w:lineRule="auto"/>
      </w:pPr>
      <w:r>
        <w:rPr>
          <w:rFonts w:ascii="Arial" w:hAnsi="Arial"/>
          <w:sz w:val="18"/>
        </w:rPr>
        <w:t>098 Nadia Grant</w:t>
      </w:r>
    </w:p>
    <w:p>
      <w:pPr>
        <w:spacing w:after="40" w:line="240" w:lineRule="auto"/>
      </w:pPr>
      <w:r>
        <w:rPr>
          <w:rFonts w:ascii="Arial" w:hAnsi="Arial"/>
          <w:sz w:val="18"/>
        </w:rPr>
        <w:t>099 Bennett Clarke</w:t>
      </w:r>
    </w:p>
    <w:p>
      <w:pPr>
        <w:spacing w:after="40" w:line="240" w:lineRule="auto"/>
      </w:pPr>
      <w:r>
        <w:rPr>
          <w:rFonts w:ascii="Arial" w:hAnsi="Arial"/>
          <w:sz w:val="18"/>
        </w:rPr>
        <w:t>100 Sienna James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101 Nolan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102 Asha Williams</w:t>
      </w:r>
    </w:p>
    <w:p>
      <w:pPr>
        <w:spacing w:after="40" w:line="240" w:lineRule="auto"/>
      </w:pPr>
      <w:r>
        <w:rPr>
          <w:rFonts w:ascii="Arial" w:hAnsi="Arial"/>
          <w:sz w:val="18"/>
        </w:rPr>
        <w:t>103 Miles Harris</w:t>
      </w:r>
    </w:p>
    <w:p>
      <w:pPr>
        <w:spacing w:after="40" w:line="240" w:lineRule="auto"/>
      </w:pPr>
      <w:r>
        <w:rPr>
          <w:rFonts w:ascii="Arial" w:hAnsi="Arial"/>
          <w:sz w:val="18"/>
        </w:rPr>
        <w:t>104 Clara Rivera</w:t>
      </w:r>
    </w:p>
    <w:p>
      <w:pPr>
        <w:spacing w:after="40" w:line="240" w:lineRule="auto"/>
      </w:pPr>
      <w:r>
        <w:rPr>
          <w:rFonts w:ascii="Arial" w:hAnsi="Arial"/>
          <w:sz w:val="18"/>
        </w:rPr>
        <w:t>105 Jada Mitchell</w:t>
      </w:r>
    </w:p>
    <w:p>
      <w:pPr>
        <w:spacing w:after="40" w:line="240" w:lineRule="auto"/>
      </w:pPr>
      <w:r>
        <w:rPr>
          <w:rFonts w:ascii="Arial" w:hAnsi="Arial"/>
          <w:sz w:val="18"/>
        </w:rPr>
        <w:t>106 Liam Chen</w:t>
      </w:r>
    </w:p>
    <w:p>
      <w:pPr>
        <w:spacing w:after="40" w:line="240" w:lineRule="auto"/>
      </w:pPr>
      <w:r>
        <w:rPr>
          <w:rFonts w:ascii="Arial" w:hAnsi="Arial"/>
          <w:sz w:val="18"/>
        </w:rPr>
        <w:t>107 Noor Hassan</w:t>
      </w:r>
    </w:p>
    <w:p>
      <w:pPr>
        <w:spacing w:after="40" w:line="240" w:lineRule="auto"/>
      </w:pPr>
      <w:r>
        <w:rPr>
          <w:rFonts w:ascii="Arial" w:hAnsi="Arial"/>
          <w:sz w:val="18"/>
        </w:rPr>
        <w:t>108 Eli Thompson</w:t>
      </w:r>
    </w:p>
    <w:p>
      <w:pPr>
        <w:spacing w:after="40" w:line="240" w:lineRule="auto"/>
      </w:pPr>
      <w:r>
        <w:rPr>
          <w:rFonts w:ascii="Arial" w:hAnsi="Arial"/>
          <w:sz w:val="18"/>
        </w:rPr>
        <w:t>109 Maya Robinson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110 Ethan Kim</w:t>
      </w:r>
    </w:p>
    <w:p>
      <w:pPr>
        <w:spacing w:after="40" w:line="240" w:lineRule="auto"/>
      </w:pPr>
      <w:r>
        <w:rPr>
          <w:rFonts w:ascii="Arial" w:hAnsi="Arial"/>
          <w:sz w:val="18"/>
        </w:rPr>
        <w:t>111 Camille Bennett</w:t>
      </w:r>
    </w:p>
    <w:p>
      <w:pPr>
        <w:spacing w:after="40" w:line="240" w:lineRule="auto"/>
      </w:pPr>
      <w:r>
        <w:rPr>
          <w:rFonts w:ascii="Arial" w:hAnsi="Arial"/>
          <w:sz w:val="18"/>
        </w:rPr>
        <w:t>112 Arjun Patel</w:t>
      </w:r>
    </w:p>
    <w:p>
      <w:pPr>
        <w:spacing w:after="40" w:line="240" w:lineRule="auto"/>
      </w:pPr>
      <w:r>
        <w:rPr>
          <w:rFonts w:ascii="Arial" w:hAnsi="Arial"/>
          <w:sz w:val="18"/>
        </w:rPr>
        <w:t>113 Grace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114 Isaiah Flores</w:t>
      </w:r>
    </w:p>
    <w:p>
      <w:pPr>
        <w:spacing w:after="40" w:line="240" w:lineRule="auto"/>
      </w:pPr>
      <w:r>
        <w:rPr>
          <w:rFonts w:ascii="Arial" w:hAnsi="Arial"/>
          <w:sz w:val="18"/>
        </w:rPr>
        <w:t>115 Lila Morgan</w:t>
      </w:r>
    </w:p>
    <w:p>
      <w:pPr>
        <w:spacing w:after="40" w:line="240" w:lineRule="auto"/>
      </w:pPr>
      <w:r>
        <w:rPr>
          <w:rFonts w:ascii="Arial" w:hAnsi="Arial"/>
          <w:sz w:val="18"/>
        </w:rPr>
        <w:t>116 Caleb Singh</w:t>
      </w:r>
    </w:p>
    <w:p>
      <w:pPr>
        <w:spacing w:after="40" w:line="240" w:lineRule="auto"/>
      </w:pPr>
      <w:r>
        <w:rPr>
          <w:rFonts w:ascii="Arial" w:hAnsi="Arial"/>
          <w:sz w:val="18"/>
        </w:rPr>
        <w:t>117 Naomi Green</w:t>
      </w:r>
    </w:p>
    <w:p>
      <w:pPr>
        <w:spacing w:after="40" w:line="240" w:lineRule="auto"/>
      </w:pPr>
      <w:r>
        <w:rPr>
          <w:rFonts w:ascii="Arial" w:hAnsi="Arial"/>
          <w:sz w:val="18"/>
        </w:rPr>
        <w:t>118 Daniel Wright</w:t>
      </w:r>
    </w:p>
    <w:p>
      <w:pPr>
        <w:spacing w:after="40" w:line="240" w:lineRule="auto"/>
      </w:pPr>
      <w:r>
        <w:rPr>
          <w:rFonts w:ascii="Arial" w:hAnsi="Arial"/>
          <w:sz w:val="18"/>
        </w:rPr>
        <w:t>119 Sophia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120 Jordan Hayes</w:t>
      </w:r>
    </w:p>
    <w:p>
      <w:pPr>
        <w:spacing w:after="40" w:line="240" w:lineRule="auto"/>
      </w:pPr>
      <w:r>
        <w:rPr>
          <w:rFonts w:ascii="Arial" w:hAnsi="Arial"/>
          <w:sz w:val="18"/>
        </w:rPr>
        <w:t>121 Amira Jackson</w:t>
      </w:r>
    </w:p>
    <w:p>
      <w:pPr>
        <w:spacing w:after="40" w:line="240" w:lineRule="auto"/>
      </w:pPr>
      <w:r>
        <w:rPr>
          <w:rFonts w:ascii="Arial" w:hAnsi="Arial"/>
          <w:sz w:val="18"/>
        </w:rPr>
        <w:t>122 Owen Davis</w:t>
      </w:r>
    </w:p>
    <w:p>
      <w:pPr>
        <w:spacing w:after="40" w:line="240" w:lineRule="auto"/>
      </w:pPr>
      <w:r>
        <w:rPr>
          <w:rFonts w:ascii="Arial" w:hAnsi="Arial"/>
          <w:sz w:val="18"/>
        </w:rPr>
        <w:t>123 Priya Coleman</w:t>
      </w:r>
    </w:p>
    <w:p>
      <w:pPr>
        <w:spacing w:after="40" w:line="240" w:lineRule="auto"/>
      </w:pPr>
      <w:r>
        <w:rPr>
          <w:rFonts w:ascii="Arial" w:hAnsi="Arial"/>
          <w:sz w:val="18"/>
        </w:rPr>
        <w:t>124 Marcus Reed</w:t>
      </w:r>
    </w:p>
    <w:p>
      <w:pPr>
        <w:spacing w:after="40" w:line="240" w:lineRule="auto"/>
      </w:pPr>
      <w:r>
        <w:rPr>
          <w:rFonts w:ascii="Arial" w:hAnsi="Arial"/>
          <w:sz w:val="18"/>
        </w:rPr>
        <w:t>125 Elena Nguyen</w:t>
      </w:r>
    </w:p>
    <w:p>
      <w:pPr>
        <w:spacing w:after="40" w:line="240" w:lineRule="auto"/>
      </w:pPr>
      <w:r>
        <w:rPr>
          <w:rFonts w:ascii="Arial" w:hAnsi="Arial"/>
          <w:sz w:val="18"/>
        </w:rPr>
        <w:t>126 Jonah Hill</w:t>
      </w:r>
    </w:p>
    <w:p>
      <w:pPr>
        <w:spacing w:after="40" w:line="240" w:lineRule="auto"/>
      </w:pPr>
      <w:r>
        <w:rPr>
          <w:rFonts w:ascii="Arial" w:hAnsi="Arial"/>
          <w:sz w:val="18"/>
        </w:rPr>
        <w:t>127 Chloe Martinez</w:t>
      </w:r>
    </w:p>
    <w:p>
      <w:pPr>
        <w:spacing w:after="40" w:line="240" w:lineRule="auto"/>
      </w:pPr>
      <w:r>
        <w:rPr>
          <w:rFonts w:ascii="Arial" w:hAnsi="Arial"/>
          <w:sz w:val="18"/>
        </w:rPr>
        <w:t>128 Xavier Collins</w:t>
      </w:r>
    </w:p>
    <w:p>
      <w:pPr>
        <w:spacing w:after="40" w:line="240" w:lineRule="auto"/>
      </w:pPr>
      <w:r>
        <w:rPr>
          <w:rFonts w:ascii="Arial" w:hAnsi="Arial"/>
          <w:sz w:val="18"/>
        </w:rPr>
        <w:t>129 Ava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130 Diego Foster</w:t>
      </w:r>
    </w:p>
    <w:p>
      <w:pPr>
        <w:spacing w:after="40" w:line="240" w:lineRule="auto"/>
      </w:pPr>
      <w:r>
        <w:rPr>
          <w:rFonts w:ascii="Arial" w:hAnsi="Arial"/>
          <w:sz w:val="18"/>
        </w:rPr>
        <w:t>131 Tiana Walker</w:t>
      </w:r>
    </w:p>
    <w:p>
      <w:pPr>
        <w:spacing w:after="40" w:line="240" w:lineRule="auto"/>
      </w:pPr>
      <w:r>
        <w:rPr>
          <w:rFonts w:ascii="Arial" w:hAnsi="Arial"/>
          <w:sz w:val="18"/>
        </w:rPr>
        <w:t>132 Samuel Price</w:t>
      </w:r>
    </w:p>
    <w:p>
      <w:pPr>
        <w:spacing w:after="40" w:line="240" w:lineRule="auto"/>
      </w:pPr>
      <w:r>
        <w:rPr>
          <w:rFonts w:ascii="Arial" w:hAnsi="Arial"/>
          <w:sz w:val="18"/>
        </w:rPr>
        <w:t>133 Leila Anderson</w:t>
      </w:r>
    </w:p>
    <w:p>
      <w:pPr>
        <w:spacing w:after="40" w:line="240" w:lineRule="auto"/>
      </w:pPr>
      <w:r>
        <w:rPr>
          <w:rFonts w:ascii="Arial" w:hAnsi="Arial"/>
          <w:sz w:val="18"/>
        </w:rPr>
        <w:t>134 Victor Chen</w:t>
      </w:r>
    </w:p>
    <w:p>
      <w:pPr>
        <w:spacing w:after="40" w:line="240" w:lineRule="auto"/>
      </w:pPr>
      <w:r>
        <w:rPr>
          <w:rFonts w:ascii="Arial" w:hAnsi="Arial"/>
          <w:sz w:val="18"/>
        </w:rPr>
        <w:t>135 Zoe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136 Malik Robinson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137 Hannah Torres</w:t>
      </w:r>
    </w:p>
    <w:p>
      <w:pPr>
        <w:spacing w:after="40" w:line="240" w:lineRule="auto"/>
      </w:pPr>
      <w:r>
        <w:rPr>
          <w:rFonts w:ascii="Arial" w:hAnsi="Arial"/>
          <w:sz w:val="18"/>
        </w:rPr>
        <w:t>138 Aaron James</w:t>
      </w:r>
    </w:p>
    <w:p>
      <w:pPr>
        <w:spacing w:after="40" w:line="240" w:lineRule="auto"/>
      </w:pPr>
      <w:r>
        <w:rPr>
          <w:rFonts w:ascii="Arial" w:hAnsi="Arial"/>
          <w:sz w:val="18"/>
        </w:rPr>
        <w:t>139 Selena Moore</w:t>
      </w:r>
    </w:p>
    <w:p>
      <w:pPr>
        <w:spacing w:after="40" w:line="240" w:lineRule="auto"/>
      </w:pPr>
      <w:r>
        <w:rPr>
          <w:rFonts w:ascii="Arial" w:hAnsi="Arial"/>
          <w:sz w:val="18"/>
        </w:rPr>
        <w:t>140 Kai Bennett</w:t>
      </w:r>
    </w:p>
    <w:p>
      <w:pPr>
        <w:spacing w:after="40" w:line="240" w:lineRule="auto"/>
      </w:pPr>
      <w:r>
        <w:rPr>
          <w:rFonts w:ascii="Arial" w:hAnsi="Arial"/>
          <w:sz w:val="18"/>
        </w:rPr>
        <w:t>141 Olivia Clark</w:t>
      </w:r>
    </w:p>
    <w:p>
      <w:pPr>
        <w:spacing w:after="40" w:line="240" w:lineRule="auto"/>
      </w:pPr>
      <w:r>
        <w:rPr>
          <w:rFonts w:ascii="Arial" w:hAnsi="Arial"/>
          <w:sz w:val="18"/>
        </w:rPr>
        <w:t>142 Jamal Evans</w:t>
      </w:r>
    </w:p>
    <w:p>
      <w:pPr>
        <w:spacing w:after="40" w:line="240" w:lineRule="auto"/>
      </w:pPr>
      <w:r>
        <w:rPr>
          <w:rFonts w:ascii="Arial" w:hAnsi="Arial"/>
          <w:sz w:val="18"/>
        </w:rPr>
        <w:t>143 Serena Patel</w:t>
      </w:r>
    </w:p>
    <w:p>
      <w:pPr>
        <w:spacing w:after="40" w:line="240" w:lineRule="auto"/>
      </w:pPr>
      <w:r>
        <w:rPr>
          <w:rFonts w:ascii="Arial" w:hAnsi="Arial"/>
          <w:sz w:val="18"/>
        </w:rPr>
        <w:t>144 Mateo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145 Nia Campbell</w:t>
      </w:r>
    </w:p>
    <w:p>
      <w:pPr>
        <w:spacing w:after="40" w:line="240" w:lineRule="auto"/>
      </w:pPr>
      <w:r>
        <w:rPr>
          <w:rFonts w:ascii="Arial" w:hAnsi="Arial"/>
          <w:sz w:val="18"/>
        </w:rPr>
        <w:t>146 Elijah Ward</w:t>
      </w:r>
    </w:p>
    <w:p>
      <w:pPr>
        <w:spacing w:after="40" w:line="240" w:lineRule="auto"/>
      </w:pPr>
      <w:r>
        <w:rPr>
          <w:rFonts w:ascii="Arial" w:hAnsi="Arial"/>
          <w:sz w:val="18"/>
        </w:rPr>
        <w:t>147 Mei Hassan</w:t>
      </w:r>
    </w:p>
    <w:p>
      <w:pPr>
        <w:spacing w:after="40" w:line="240" w:lineRule="auto"/>
      </w:pPr>
      <w:r>
        <w:rPr>
          <w:rFonts w:ascii="Arial" w:hAnsi="Arial"/>
          <w:sz w:val="18"/>
        </w:rPr>
        <w:t>148 Andre King</w:t>
      </w:r>
    </w:p>
    <w:p>
      <w:pPr>
        <w:spacing w:after="40" w:line="240" w:lineRule="auto"/>
      </w:pPr>
      <w:r>
        <w:rPr>
          <w:rFonts w:ascii="Arial" w:hAnsi="Arial"/>
          <w:sz w:val="18"/>
        </w:rPr>
        <w:t>149 Natalie Young</w:t>
      </w:r>
    </w:p>
    <w:p>
      <w:pPr>
        <w:spacing w:after="40" w:line="240" w:lineRule="auto"/>
      </w:pPr>
      <w:r>
        <w:rPr>
          <w:rFonts w:ascii="Arial" w:hAnsi="Arial"/>
          <w:sz w:val="18"/>
        </w:rPr>
        <w:t>150 Gabriel Adams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151 Sofia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152 Julian Harris</w:t>
      </w:r>
    </w:p>
    <w:p>
      <w:pPr>
        <w:spacing w:after="40" w:line="240" w:lineRule="auto"/>
      </w:pPr>
      <w:r>
        <w:rPr>
          <w:rFonts w:ascii="Arial" w:hAnsi="Arial"/>
          <w:sz w:val="18"/>
        </w:rPr>
        <w:t>153 Aaliyah Reed</w:t>
      </w:r>
    </w:p>
    <w:p>
      <w:pPr>
        <w:spacing w:after="40" w:line="240" w:lineRule="auto"/>
      </w:pPr>
      <w:r>
        <w:rPr>
          <w:rFonts w:ascii="Arial" w:hAnsi="Arial"/>
          <w:sz w:val="18"/>
        </w:rPr>
        <w:t>154 Noah Chen</w:t>
      </w:r>
    </w:p>
    <w:p>
      <w:pPr>
        <w:spacing w:after="40" w:line="240" w:lineRule="auto"/>
      </w:pPr>
      <w:r>
        <w:rPr>
          <w:rFonts w:ascii="Arial" w:hAnsi="Arial"/>
          <w:sz w:val="18"/>
        </w:rPr>
        <w:t>155 Lina Foster</w:t>
      </w:r>
    </w:p>
    <w:p>
      <w:pPr>
        <w:spacing w:after="40" w:line="240" w:lineRule="auto"/>
      </w:pPr>
      <w:r>
        <w:rPr>
          <w:rFonts w:ascii="Arial" w:hAnsi="Arial"/>
          <w:sz w:val="18"/>
        </w:rPr>
        <w:t>156 Marcus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157 Kira Johnson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158 Amir Patel</w:t>
      </w:r>
    </w:p>
    <w:p>
      <w:pPr>
        <w:spacing w:after="40" w:line="240" w:lineRule="auto"/>
      </w:pPr>
      <w:r>
        <w:rPr>
          <w:rFonts w:ascii="Arial" w:hAnsi="Arial"/>
          <w:sz w:val="18"/>
        </w:rPr>
        <w:t>159 Grace Morgan</w:t>
      </w:r>
    </w:p>
    <w:p>
      <w:pPr>
        <w:spacing w:after="40" w:line="240" w:lineRule="auto"/>
      </w:pPr>
      <w:r>
        <w:rPr>
          <w:rFonts w:ascii="Arial" w:hAnsi="Arial"/>
          <w:sz w:val="18"/>
        </w:rPr>
        <w:t>160 Ethan Rivera</w:t>
      </w:r>
    </w:p>
    <w:p>
      <w:pPr>
        <w:spacing w:after="40" w:line="240" w:lineRule="auto"/>
      </w:pPr>
      <w:r>
        <w:rPr>
          <w:rFonts w:ascii="Arial" w:hAnsi="Arial"/>
          <w:sz w:val="18"/>
        </w:rPr>
        <w:t>161 Naomi Bell</w:t>
      </w:r>
    </w:p>
    <w:p>
      <w:pPr>
        <w:spacing w:after="40" w:line="240" w:lineRule="auto"/>
      </w:pPr>
      <w:r>
        <w:rPr>
          <w:rFonts w:ascii="Arial" w:hAnsi="Arial"/>
          <w:sz w:val="18"/>
        </w:rPr>
        <w:t>162 Caleb Thompson</w:t>
      </w:r>
    </w:p>
    <w:p>
      <w:pPr>
        <w:spacing w:after="40" w:line="240" w:lineRule="auto"/>
      </w:pPr>
      <w:r>
        <w:rPr>
          <w:rFonts w:ascii="Arial" w:hAnsi="Arial"/>
          <w:sz w:val="18"/>
        </w:rPr>
        <w:t>163 Jasmine Davis</w:t>
      </w:r>
    </w:p>
    <w:p>
      <w:pPr>
        <w:spacing w:after="40" w:line="240" w:lineRule="auto"/>
      </w:pPr>
      <w:r>
        <w:rPr>
          <w:rFonts w:ascii="Arial" w:hAnsi="Arial"/>
          <w:sz w:val="18"/>
        </w:rPr>
        <w:t>164 Roman Wright</w:t>
      </w:r>
    </w:p>
    <w:p>
      <w:pPr>
        <w:spacing w:after="40" w:line="240" w:lineRule="auto"/>
      </w:pPr>
      <w:r>
        <w:rPr>
          <w:rFonts w:ascii="Arial" w:hAnsi="Arial"/>
          <w:sz w:val="18"/>
        </w:rPr>
        <w:t>165 Aria Coleman</w:t>
      </w:r>
    </w:p>
    <w:p>
      <w:pPr>
        <w:spacing w:after="40" w:line="240" w:lineRule="auto"/>
      </w:pPr>
      <w:r>
        <w:rPr>
          <w:rFonts w:ascii="Arial" w:hAnsi="Arial"/>
          <w:sz w:val="18"/>
        </w:rPr>
        <w:t>166 Diego Walker</w:t>
      </w:r>
    </w:p>
    <w:p>
      <w:pPr>
        <w:spacing w:after="40" w:line="240" w:lineRule="auto"/>
      </w:pPr>
      <w:r>
        <w:rPr>
          <w:rFonts w:ascii="Arial" w:hAnsi="Arial"/>
          <w:sz w:val="18"/>
        </w:rPr>
        <w:t>167 Camille Price</w:t>
      </w:r>
    </w:p>
    <w:p>
      <w:pPr>
        <w:spacing w:after="40" w:line="240" w:lineRule="auto"/>
      </w:pPr>
      <w:r>
        <w:rPr>
          <w:rFonts w:ascii="Arial" w:hAnsi="Arial"/>
          <w:sz w:val="18"/>
        </w:rPr>
        <w:t>168 Owen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169 Tessa Mitchell</w:t>
      </w:r>
    </w:p>
    <w:p>
      <w:pPr>
        <w:spacing w:after="40" w:line="240" w:lineRule="auto"/>
      </w:pPr>
      <w:r>
        <w:rPr>
          <w:rFonts w:ascii="Arial" w:hAnsi="Arial"/>
          <w:sz w:val="18"/>
        </w:rPr>
        <w:t>170 Malik Grant</w:t>
      </w:r>
    </w:p>
    <w:p>
      <w:pPr>
        <w:spacing w:after="40" w:line="240" w:lineRule="auto"/>
      </w:pPr>
      <w:r>
        <w:rPr>
          <w:rFonts w:ascii="Arial" w:hAnsi="Arial"/>
          <w:sz w:val="18"/>
        </w:rPr>
        <w:t>171 Maya Singh</w:t>
      </w:r>
    </w:p>
    <w:p>
      <w:pPr>
        <w:spacing w:after="40" w:line="240" w:lineRule="auto"/>
      </w:pPr>
      <w:r>
        <w:rPr>
          <w:rFonts w:ascii="Arial" w:hAnsi="Arial"/>
          <w:sz w:val="18"/>
        </w:rPr>
        <w:t>172 Eli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173 Serena Evans</w:t>
      </w:r>
    </w:p>
    <w:p>
      <w:pPr>
        <w:spacing w:after="40" w:line="240" w:lineRule="auto"/>
      </w:pPr>
      <w:r>
        <w:rPr>
          <w:rFonts w:ascii="Arial" w:hAnsi="Arial"/>
          <w:sz w:val="18"/>
        </w:rPr>
        <w:t>174 Victor Hayes</w:t>
      </w:r>
    </w:p>
    <w:p>
      <w:pPr>
        <w:spacing w:after="40" w:line="240" w:lineRule="auto"/>
      </w:pPr>
      <w:r>
        <w:rPr>
          <w:rFonts w:ascii="Arial" w:hAnsi="Arial"/>
          <w:sz w:val="18"/>
        </w:rPr>
        <w:t>175 Fatima Johnson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176 Jordan Clark</w:t>
      </w:r>
    </w:p>
    <w:p>
      <w:pPr>
        <w:spacing w:after="40" w:line="240" w:lineRule="auto"/>
      </w:pPr>
      <w:r>
        <w:rPr>
          <w:rFonts w:ascii="Arial" w:hAnsi="Arial"/>
          <w:sz w:val="18"/>
        </w:rPr>
        <w:t>177 Priya Williams</w:t>
      </w:r>
    </w:p>
    <w:p>
      <w:pPr>
        <w:spacing w:after="40" w:line="240" w:lineRule="auto"/>
      </w:pPr>
      <w:r>
        <w:rPr>
          <w:rFonts w:ascii="Arial" w:hAnsi="Arial"/>
          <w:sz w:val="18"/>
        </w:rPr>
        <w:t>178 Isaiah Nelson</w:t>
      </w:r>
    </w:p>
    <w:p>
      <w:pPr>
        <w:spacing w:after="40" w:line="240" w:lineRule="auto"/>
      </w:pPr>
      <w:r>
        <w:rPr>
          <w:rFonts w:ascii="Arial" w:hAnsi="Arial"/>
          <w:sz w:val="18"/>
        </w:rPr>
        <w:t>179 Leila Moore</w:t>
      </w:r>
    </w:p>
    <w:p>
      <w:pPr>
        <w:spacing w:after="40" w:line="240" w:lineRule="auto"/>
      </w:pPr>
      <w:r>
        <w:rPr>
          <w:rFonts w:ascii="Arial" w:hAnsi="Arial"/>
          <w:sz w:val="18"/>
        </w:rPr>
        <w:t>180 Jonah Martinez</w:t>
      </w:r>
    </w:p>
    <w:p>
      <w:pPr>
        <w:spacing w:after="40" w:line="240" w:lineRule="auto"/>
      </w:pPr>
      <w:r>
        <w:rPr>
          <w:rFonts w:ascii="Arial" w:hAnsi="Arial"/>
          <w:sz w:val="18"/>
        </w:rPr>
        <w:t>181 Chloe Kim</w:t>
      </w:r>
    </w:p>
    <w:p>
      <w:pPr>
        <w:spacing w:after="40" w:line="240" w:lineRule="auto"/>
      </w:pPr>
      <w:r>
        <w:rPr>
          <w:rFonts w:ascii="Arial" w:hAnsi="Arial"/>
          <w:sz w:val="18"/>
        </w:rPr>
        <w:t>182 Rafael Bennett</w:t>
      </w:r>
    </w:p>
    <w:p>
      <w:pPr>
        <w:spacing w:after="40" w:line="240" w:lineRule="auto"/>
      </w:pPr>
      <w:r>
        <w:rPr>
          <w:rFonts w:ascii="Arial" w:hAnsi="Arial"/>
          <w:sz w:val="18"/>
        </w:rPr>
        <w:t>183 Anika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184 Theo Foster</w:t>
      </w:r>
    </w:p>
    <w:p>
      <w:pPr>
        <w:spacing w:after="40" w:line="240" w:lineRule="auto"/>
      </w:pPr>
      <w:r>
        <w:rPr>
          <w:rFonts w:ascii="Arial" w:hAnsi="Arial"/>
          <w:sz w:val="18"/>
        </w:rPr>
        <w:t>185 Amina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186 Darius Hill</w:t>
      </w:r>
    </w:p>
    <w:p>
      <w:pPr>
        <w:spacing w:after="40" w:line="240" w:lineRule="auto"/>
      </w:pPr>
      <w:r>
        <w:rPr>
          <w:rFonts w:ascii="Arial" w:hAnsi="Arial"/>
          <w:sz w:val="18"/>
        </w:rPr>
        <w:t>187 Olivia Chen</w:t>
      </w:r>
    </w:p>
    <w:p>
      <w:pPr>
        <w:spacing w:after="40" w:line="240" w:lineRule="auto"/>
      </w:pPr>
      <w:r>
        <w:rPr>
          <w:rFonts w:ascii="Arial" w:hAnsi="Arial"/>
          <w:sz w:val="18"/>
        </w:rPr>
        <w:t>188 Elias Robinson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189 Nadia Perry</w:t>
      </w:r>
    </w:p>
    <w:p>
      <w:pPr>
        <w:spacing w:after="40" w:line="240" w:lineRule="auto"/>
      </w:pPr>
      <w:r>
        <w:rPr>
          <w:rFonts w:ascii="Arial" w:hAnsi="Arial"/>
          <w:sz w:val="18"/>
        </w:rPr>
        <w:t>190 Samuel Ward</w:t>
      </w:r>
    </w:p>
    <w:p>
      <w:pPr>
        <w:spacing w:after="40" w:line="240" w:lineRule="auto"/>
      </w:pPr>
      <w:r>
        <w:rPr>
          <w:rFonts w:ascii="Arial" w:hAnsi="Arial"/>
          <w:sz w:val="18"/>
        </w:rPr>
        <w:t>191 Laila Green</w:t>
      </w:r>
    </w:p>
    <w:p>
      <w:pPr>
        <w:spacing w:after="40" w:line="240" w:lineRule="auto"/>
      </w:pPr>
      <w:r>
        <w:rPr>
          <w:rFonts w:ascii="Arial" w:hAnsi="Arial"/>
          <w:sz w:val="18"/>
        </w:rPr>
        <w:t>192 Marcus Campbell</w:t>
      </w:r>
    </w:p>
    <w:p>
      <w:pPr>
        <w:spacing w:after="40" w:line="240" w:lineRule="auto"/>
      </w:pPr>
      <w:r>
        <w:rPr>
          <w:rFonts w:ascii="Arial" w:hAnsi="Arial"/>
          <w:sz w:val="18"/>
        </w:rPr>
        <w:t>193 Sienna Rivera</w:t>
      </w:r>
    </w:p>
    <w:p>
      <w:pPr>
        <w:spacing w:after="40" w:line="240" w:lineRule="auto"/>
      </w:pPr>
      <w:r>
        <w:rPr>
          <w:rFonts w:ascii="Arial" w:hAnsi="Arial"/>
          <w:sz w:val="18"/>
        </w:rPr>
        <w:t>194 Amir Jackson</w:t>
      </w:r>
    </w:p>
    <w:p>
      <w:pPr>
        <w:spacing w:after="40" w:line="240" w:lineRule="auto"/>
      </w:pPr>
      <w:r>
        <w:rPr>
          <w:rFonts w:ascii="Arial" w:hAnsi="Arial"/>
          <w:sz w:val="18"/>
        </w:rPr>
        <w:t>195 Elena Collins</w:t>
      </w:r>
    </w:p>
    <w:p>
      <w:pPr>
        <w:spacing w:after="40" w:line="240" w:lineRule="auto"/>
      </w:pPr>
      <w:r>
        <w:rPr>
          <w:rFonts w:ascii="Arial" w:hAnsi="Arial"/>
          <w:sz w:val="18"/>
        </w:rPr>
        <w:t>196 Jalen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197 Mia Torres</w:t>
      </w:r>
    </w:p>
    <w:p>
      <w:pPr>
        <w:spacing w:after="40" w:line="240" w:lineRule="auto"/>
      </w:pPr>
      <w:r>
        <w:rPr>
          <w:rFonts w:ascii="Arial" w:hAnsi="Arial"/>
          <w:sz w:val="18"/>
        </w:rPr>
        <w:t>198 Hugo Davis</w:t>
      </w:r>
    </w:p>
    <w:p>
      <w:pPr>
        <w:spacing w:after="40" w:line="240" w:lineRule="auto"/>
      </w:pPr>
      <w:r>
        <w:rPr>
          <w:rFonts w:ascii="Arial" w:hAnsi="Arial"/>
          <w:sz w:val="18"/>
        </w:rPr>
        <w:t>199 Talia Wright</w:t>
      </w:r>
    </w:p>
    <w:p>
      <w:pPr>
        <w:spacing w:after="40" w:line="240" w:lineRule="auto"/>
      </w:pPr>
      <w:r>
        <w:rPr>
          <w:rFonts w:ascii="Arial" w:hAnsi="Arial"/>
          <w:sz w:val="18"/>
        </w:rPr>
        <w:t>200 Ezra Patel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201 Jasmine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202 Carter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203 Asha Rivera</w:t>
      </w:r>
    </w:p>
    <w:p>
      <w:pPr>
        <w:spacing w:after="40" w:line="240" w:lineRule="auto"/>
      </w:pPr>
      <w:r>
        <w:rPr>
          <w:rFonts w:ascii="Arial" w:hAnsi="Arial"/>
          <w:sz w:val="18"/>
        </w:rPr>
        <w:t>204 Malik Hayes</w:t>
      </w:r>
    </w:p>
    <w:p>
      <w:pPr>
        <w:spacing w:after="40" w:line="240" w:lineRule="auto"/>
      </w:pPr>
      <w:r>
        <w:rPr>
          <w:rFonts w:ascii="Arial" w:hAnsi="Arial"/>
          <w:sz w:val="18"/>
        </w:rPr>
        <w:t>205 Grace Thompson</w:t>
      </w:r>
    </w:p>
    <w:p>
      <w:pPr>
        <w:spacing w:after="40" w:line="240" w:lineRule="auto"/>
      </w:pPr>
      <w:r>
        <w:rPr>
          <w:rFonts w:ascii="Arial" w:hAnsi="Arial"/>
          <w:sz w:val="18"/>
        </w:rPr>
        <w:t>206 Leo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207 Camille Nguyen</w:t>
      </w:r>
    </w:p>
    <w:p>
      <w:pPr>
        <w:spacing w:after="40" w:line="240" w:lineRule="auto"/>
      </w:pPr>
      <w:r>
        <w:rPr>
          <w:rFonts w:ascii="Arial" w:hAnsi="Arial"/>
          <w:sz w:val="18"/>
        </w:rPr>
        <w:t>208 Andre Foster</w:t>
      </w:r>
    </w:p>
    <w:p>
      <w:pPr>
        <w:spacing w:after="40" w:line="240" w:lineRule="auto"/>
      </w:pPr>
      <w:r>
        <w:rPr>
          <w:rFonts w:ascii="Arial" w:hAnsi="Arial"/>
          <w:sz w:val="18"/>
        </w:rPr>
        <w:t>209 Lila Chen</w:t>
      </w:r>
    </w:p>
    <w:p>
      <w:pPr>
        <w:spacing w:after="40" w:line="240" w:lineRule="auto"/>
      </w:pPr>
      <w:r>
        <w:rPr>
          <w:rFonts w:ascii="Arial" w:hAnsi="Arial"/>
          <w:sz w:val="18"/>
        </w:rPr>
        <w:t>210 Victor Morgan</w:t>
      </w:r>
    </w:p>
    <w:p>
      <w:pPr>
        <w:spacing w:after="40" w:line="240" w:lineRule="auto"/>
      </w:pPr>
      <w:r>
        <w:rPr>
          <w:rFonts w:ascii="Arial" w:hAnsi="Arial"/>
          <w:sz w:val="18"/>
        </w:rPr>
        <w:t>211 Naomi Davis</w:t>
      </w:r>
    </w:p>
    <w:p>
      <w:pPr>
        <w:spacing w:after="40" w:line="240" w:lineRule="auto"/>
      </w:pPr>
      <w:r>
        <w:rPr>
          <w:rFonts w:ascii="Arial" w:hAnsi="Arial"/>
          <w:sz w:val="18"/>
        </w:rPr>
        <w:t>212 Ethan Campbell</w:t>
      </w:r>
    </w:p>
    <w:p>
      <w:pPr>
        <w:spacing w:after="40" w:line="240" w:lineRule="auto"/>
      </w:pPr>
      <w:r>
        <w:rPr>
          <w:rFonts w:ascii="Arial" w:hAnsi="Arial"/>
          <w:sz w:val="18"/>
        </w:rPr>
        <w:t>213 Priya Jackson</w:t>
      </w:r>
    </w:p>
    <w:p>
      <w:pPr>
        <w:spacing w:after="40" w:line="240" w:lineRule="auto"/>
      </w:pPr>
      <w:r>
        <w:rPr>
          <w:rFonts w:ascii="Arial" w:hAnsi="Arial"/>
          <w:sz w:val="18"/>
        </w:rPr>
        <w:t>214 Caleb Moore</w:t>
      </w:r>
    </w:p>
    <w:p>
      <w:pPr>
        <w:spacing w:after="40" w:line="240" w:lineRule="auto"/>
      </w:pPr>
      <w:r>
        <w:rPr>
          <w:rFonts w:ascii="Arial" w:hAnsi="Arial"/>
          <w:sz w:val="18"/>
        </w:rPr>
        <w:t>215 Sabrina Bennett</w:t>
      </w:r>
    </w:p>
    <w:p>
      <w:pPr>
        <w:spacing w:after="40" w:line="240" w:lineRule="auto"/>
      </w:pPr>
      <w:r>
        <w:rPr>
          <w:rFonts w:ascii="Arial" w:hAnsi="Arial"/>
          <w:sz w:val="18"/>
        </w:rPr>
        <w:t>216 Diego Harris</w:t>
      </w:r>
    </w:p>
    <w:p>
      <w:pPr>
        <w:spacing w:after="40" w:line="240" w:lineRule="auto"/>
      </w:pPr>
      <w:r>
        <w:rPr>
          <w:rFonts w:ascii="Arial" w:hAnsi="Arial"/>
          <w:sz w:val="18"/>
        </w:rPr>
        <w:t>217 Nia Williams</w:t>
      </w:r>
    </w:p>
    <w:p>
      <w:pPr>
        <w:spacing w:after="40" w:line="240" w:lineRule="auto"/>
      </w:pPr>
      <w:r>
        <w:rPr>
          <w:rFonts w:ascii="Arial" w:hAnsi="Arial"/>
          <w:sz w:val="18"/>
        </w:rPr>
        <w:t>218 Omar Patel</w:t>
      </w:r>
    </w:p>
    <w:p>
      <w:pPr>
        <w:spacing w:after="40" w:line="240" w:lineRule="auto"/>
      </w:pPr>
      <w:r>
        <w:rPr>
          <w:rFonts w:ascii="Arial" w:hAnsi="Arial"/>
          <w:sz w:val="18"/>
        </w:rPr>
        <w:t>219 Chloe Robinson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220 Jordan Price</w:t>
      </w:r>
    </w:p>
    <w:p>
      <w:pPr>
        <w:spacing w:after="40" w:line="240" w:lineRule="auto"/>
      </w:pPr>
      <w:r>
        <w:rPr>
          <w:rFonts w:ascii="Arial" w:hAnsi="Arial"/>
          <w:sz w:val="18"/>
        </w:rPr>
        <w:t>221 Maya Coleman</w:t>
      </w:r>
    </w:p>
    <w:p>
      <w:pPr>
        <w:spacing w:after="40" w:line="240" w:lineRule="auto"/>
      </w:pPr>
      <w:r>
        <w:rPr>
          <w:rFonts w:ascii="Arial" w:hAnsi="Arial"/>
          <w:sz w:val="18"/>
        </w:rPr>
        <w:t>222 Elijah Foster</w:t>
      </w:r>
    </w:p>
    <w:p>
      <w:pPr>
        <w:spacing w:after="40" w:line="240" w:lineRule="auto"/>
      </w:pPr>
      <w:r>
        <w:rPr>
          <w:rFonts w:ascii="Arial" w:hAnsi="Arial"/>
          <w:sz w:val="18"/>
        </w:rPr>
        <w:t>223 Lina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224 Marcus Hill</w:t>
      </w:r>
    </w:p>
    <w:p>
      <w:pPr>
        <w:spacing w:after="40" w:line="240" w:lineRule="auto"/>
      </w:pPr>
      <w:r>
        <w:rPr>
          <w:rFonts w:ascii="Arial" w:hAnsi="Arial"/>
          <w:sz w:val="18"/>
        </w:rPr>
        <w:t>225 Tessa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226 Jonah Singh</w:t>
      </w:r>
    </w:p>
    <w:p>
      <w:pPr>
        <w:spacing w:after="40" w:line="240" w:lineRule="auto"/>
      </w:pPr>
      <w:r>
        <w:rPr>
          <w:rFonts w:ascii="Arial" w:hAnsi="Arial"/>
          <w:sz w:val="18"/>
        </w:rPr>
        <w:t>227 Serena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228 Samuel Green</w:t>
      </w:r>
    </w:p>
    <w:p>
      <w:pPr>
        <w:spacing w:after="40" w:line="240" w:lineRule="auto"/>
      </w:pPr>
      <w:r>
        <w:rPr>
          <w:rFonts w:ascii="Arial" w:hAnsi="Arial"/>
          <w:sz w:val="18"/>
        </w:rPr>
        <w:t>229 Farah Johnson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230 Owen Martinez</w:t>
      </w:r>
    </w:p>
    <w:p>
      <w:pPr>
        <w:spacing w:after="40" w:line="240" w:lineRule="auto"/>
      </w:pPr>
      <w:r>
        <w:rPr>
          <w:rFonts w:ascii="Arial" w:hAnsi="Arial"/>
          <w:sz w:val="18"/>
        </w:rPr>
        <w:t>231 Amara Clark</w:t>
      </w:r>
    </w:p>
    <w:p>
      <w:pPr>
        <w:spacing w:after="40" w:line="240" w:lineRule="auto"/>
      </w:pPr>
      <w:r>
        <w:rPr>
          <w:rFonts w:ascii="Arial" w:hAnsi="Arial"/>
          <w:sz w:val="18"/>
        </w:rPr>
        <w:t>232 Theo Davis</w:t>
      </w:r>
    </w:p>
    <w:p>
      <w:pPr>
        <w:spacing w:after="40" w:line="240" w:lineRule="auto"/>
      </w:pPr>
      <w:r>
        <w:rPr>
          <w:rFonts w:ascii="Arial" w:hAnsi="Arial"/>
          <w:sz w:val="18"/>
        </w:rPr>
        <w:t>233 Ava Morgan</w:t>
      </w:r>
    </w:p>
    <w:p>
      <w:pPr>
        <w:spacing w:after="40" w:line="240" w:lineRule="auto"/>
      </w:pPr>
      <w:r>
        <w:rPr>
          <w:rFonts w:ascii="Arial" w:hAnsi="Arial"/>
          <w:sz w:val="18"/>
        </w:rPr>
        <w:t>234 Rafael Wright</w:t>
      </w:r>
    </w:p>
    <w:p>
      <w:pPr>
        <w:spacing w:after="40" w:line="240" w:lineRule="auto"/>
      </w:pPr>
      <w:r>
        <w:rPr>
          <w:rFonts w:ascii="Arial" w:hAnsi="Arial"/>
          <w:sz w:val="18"/>
        </w:rPr>
        <w:t>235 Imani Thompson</w:t>
      </w:r>
    </w:p>
    <w:p>
      <w:pPr>
        <w:spacing w:after="40" w:line="240" w:lineRule="auto"/>
      </w:pPr>
      <w:r>
        <w:rPr>
          <w:rFonts w:ascii="Arial" w:hAnsi="Arial"/>
          <w:sz w:val="18"/>
        </w:rPr>
        <w:t>236 Daniel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237 Sophia Nguyen</w:t>
      </w:r>
    </w:p>
    <w:p>
      <w:pPr>
        <w:spacing w:after="40" w:line="240" w:lineRule="auto"/>
      </w:pPr>
      <w:r>
        <w:rPr>
          <w:rFonts w:ascii="Arial" w:hAnsi="Arial"/>
          <w:sz w:val="18"/>
        </w:rPr>
        <w:t>238 Xavier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239 Leila Adams</w:t>
      </w:r>
    </w:p>
    <w:p>
      <w:pPr>
        <w:spacing w:after="40" w:line="240" w:lineRule="auto"/>
      </w:pPr>
      <w:r>
        <w:rPr>
          <w:rFonts w:ascii="Arial" w:hAnsi="Arial"/>
          <w:sz w:val="18"/>
        </w:rPr>
        <w:t>240 Amir Foster</w:t>
      </w:r>
    </w:p>
    <w:p>
      <w:pPr>
        <w:spacing w:after="40" w:line="240" w:lineRule="auto"/>
      </w:pPr>
      <w:r>
        <w:rPr>
          <w:rFonts w:ascii="Arial" w:hAnsi="Arial"/>
          <w:sz w:val="18"/>
        </w:rPr>
        <w:t>241 Natalie Hayes</w:t>
      </w:r>
    </w:p>
    <w:p>
      <w:pPr>
        <w:spacing w:after="40" w:line="240" w:lineRule="auto"/>
      </w:pPr>
      <w:r>
        <w:rPr>
          <w:rFonts w:ascii="Arial" w:hAnsi="Arial"/>
          <w:sz w:val="18"/>
        </w:rPr>
        <w:t>242 Kai Robinson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243 Olivia Ward</w:t>
      </w:r>
    </w:p>
    <w:p>
      <w:pPr>
        <w:spacing w:after="40" w:line="240" w:lineRule="auto"/>
      </w:pPr>
      <w:r>
        <w:rPr>
          <w:rFonts w:ascii="Arial" w:hAnsi="Arial"/>
          <w:sz w:val="18"/>
        </w:rPr>
        <w:t>244 Jamal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245 Sienna Patel</w:t>
      </w:r>
    </w:p>
    <w:p>
      <w:pPr>
        <w:spacing w:after="40" w:line="240" w:lineRule="auto"/>
      </w:pPr>
      <w:r>
        <w:rPr>
          <w:rFonts w:ascii="Arial" w:hAnsi="Arial"/>
          <w:sz w:val="18"/>
        </w:rPr>
        <w:t>246 Gabriel Coleman</w:t>
      </w:r>
    </w:p>
    <w:p>
      <w:pPr>
        <w:spacing w:after="40" w:line="240" w:lineRule="auto"/>
      </w:pPr>
      <w:r>
        <w:rPr>
          <w:rFonts w:ascii="Arial" w:hAnsi="Arial"/>
          <w:sz w:val="18"/>
        </w:rPr>
        <w:t>247 Zoe Rivera</w:t>
      </w:r>
    </w:p>
    <w:p>
      <w:pPr>
        <w:spacing w:after="40" w:line="240" w:lineRule="auto"/>
      </w:pPr>
      <w:r>
        <w:rPr>
          <w:rFonts w:ascii="Arial" w:hAnsi="Arial"/>
          <w:sz w:val="18"/>
        </w:rPr>
        <w:t>248 Victor Bennett</w:t>
      </w:r>
    </w:p>
    <w:p>
      <w:pPr>
        <w:spacing w:after="40" w:line="240" w:lineRule="auto"/>
      </w:pPr>
      <w:r>
        <w:rPr>
          <w:rFonts w:ascii="Arial" w:hAnsi="Arial"/>
          <w:sz w:val="18"/>
        </w:rPr>
        <w:t>249 Amina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250 Roman Chen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251 Priya Walker</w:t>
      </w:r>
    </w:p>
    <w:p>
      <w:pPr>
        <w:spacing w:after="40" w:line="240" w:lineRule="auto"/>
      </w:pPr>
      <w:r>
        <w:rPr>
          <w:rFonts w:ascii="Arial" w:hAnsi="Arial"/>
          <w:sz w:val="18"/>
        </w:rPr>
        <w:t>252 Nolan Wright</w:t>
      </w:r>
    </w:p>
    <w:p>
      <w:pPr>
        <w:spacing w:after="40" w:line="240" w:lineRule="auto"/>
      </w:pPr>
      <w:r>
        <w:rPr>
          <w:rFonts w:ascii="Arial" w:hAnsi="Arial"/>
          <w:sz w:val="18"/>
        </w:rPr>
        <w:t>253 Grace Adams</w:t>
      </w:r>
    </w:p>
    <w:p>
      <w:pPr>
        <w:spacing w:after="40" w:line="240" w:lineRule="auto"/>
      </w:pPr>
      <w:r>
        <w:rPr>
          <w:rFonts w:ascii="Arial" w:hAnsi="Arial"/>
          <w:sz w:val="18"/>
        </w:rPr>
        <w:t>254 Malik Chen</w:t>
      </w:r>
    </w:p>
    <w:p>
      <w:pPr>
        <w:spacing w:after="40" w:line="240" w:lineRule="auto"/>
      </w:pPr>
      <w:r>
        <w:rPr>
          <w:rFonts w:ascii="Arial" w:hAnsi="Arial"/>
          <w:sz w:val="18"/>
        </w:rPr>
        <w:t>255 Laila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256 Elijah Rivera</w:t>
      </w:r>
    </w:p>
    <w:p>
      <w:pPr>
        <w:spacing w:after="40" w:line="240" w:lineRule="auto"/>
      </w:pPr>
      <w:r>
        <w:rPr>
          <w:rFonts w:ascii="Arial" w:hAnsi="Arial"/>
          <w:sz w:val="18"/>
        </w:rPr>
        <w:t>257 Aria Johnson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258 Andre Patel</w:t>
      </w:r>
    </w:p>
    <w:p>
      <w:pPr>
        <w:spacing w:after="40" w:line="240" w:lineRule="auto"/>
      </w:pPr>
      <w:r>
        <w:rPr>
          <w:rFonts w:ascii="Arial" w:hAnsi="Arial"/>
          <w:sz w:val="18"/>
        </w:rPr>
        <w:t>259 Maya Foster</w:t>
      </w:r>
    </w:p>
    <w:p>
      <w:pPr>
        <w:spacing w:after="40" w:line="240" w:lineRule="auto"/>
      </w:pPr>
      <w:r>
        <w:rPr>
          <w:rFonts w:ascii="Arial" w:hAnsi="Arial"/>
          <w:sz w:val="18"/>
        </w:rPr>
        <w:t>260 Omar Davis</w:t>
      </w:r>
    </w:p>
    <w:p>
      <w:pPr>
        <w:spacing w:after="40" w:line="240" w:lineRule="auto"/>
      </w:pPr>
      <w:r>
        <w:rPr>
          <w:rFonts w:ascii="Arial" w:hAnsi="Arial"/>
          <w:sz w:val="18"/>
        </w:rPr>
        <w:t>261 Hannah Bennett</w:t>
      </w:r>
    </w:p>
    <w:p>
      <w:pPr>
        <w:spacing w:after="40" w:line="240" w:lineRule="auto"/>
      </w:pPr>
      <w:r>
        <w:rPr>
          <w:rFonts w:ascii="Arial" w:hAnsi="Arial"/>
          <w:sz w:val="18"/>
        </w:rPr>
        <w:t>262 Theo Morgan</w:t>
      </w:r>
    </w:p>
    <w:p>
      <w:pPr>
        <w:spacing w:after="40" w:line="240" w:lineRule="auto"/>
      </w:pPr>
      <w:r>
        <w:rPr>
          <w:rFonts w:ascii="Arial" w:hAnsi="Arial"/>
          <w:sz w:val="18"/>
        </w:rPr>
        <w:t>263 Asha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264 Diego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265 Serena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266 Caleb Nguyen</w:t>
      </w:r>
    </w:p>
    <w:p>
      <w:pPr>
        <w:spacing w:after="40" w:line="240" w:lineRule="auto"/>
      </w:pPr>
      <w:r>
        <w:rPr>
          <w:rFonts w:ascii="Arial" w:hAnsi="Arial"/>
          <w:sz w:val="18"/>
        </w:rPr>
        <w:t>267 Fatima Grant</w:t>
      </w:r>
    </w:p>
    <w:p>
      <w:pPr>
        <w:spacing w:after="40" w:line="240" w:lineRule="auto"/>
      </w:pPr>
      <w:r>
        <w:rPr>
          <w:rFonts w:ascii="Arial" w:hAnsi="Arial"/>
          <w:sz w:val="18"/>
        </w:rPr>
        <w:t>268 Ethan Williams</w:t>
      </w:r>
    </w:p>
    <w:p>
      <w:pPr>
        <w:spacing w:after="40" w:line="240" w:lineRule="auto"/>
      </w:pPr>
      <w:r>
        <w:rPr>
          <w:rFonts w:ascii="Arial" w:hAnsi="Arial"/>
          <w:sz w:val="18"/>
        </w:rPr>
        <w:t>269 Lina Harris</w:t>
      </w:r>
    </w:p>
    <w:p>
      <w:pPr>
        <w:spacing w:after="40" w:line="240" w:lineRule="auto"/>
      </w:pPr>
      <w:r>
        <w:rPr>
          <w:rFonts w:ascii="Arial" w:hAnsi="Arial"/>
          <w:sz w:val="18"/>
        </w:rPr>
        <w:t>270 Marcus Coleman</w:t>
      </w:r>
    </w:p>
    <w:p>
      <w:pPr>
        <w:spacing w:after="40" w:line="240" w:lineRule="auto"/>
      </w:pPr>
      <w:r>
        <w:rPr>
          <w:rFonts w:ascii="Arial" w:hAnsi="Arial"/>
          <w:sz w:val="18"/>
        </w:rPr>
        <w:t>271 Zoe Mitchell</w:t>
      </w:r>
    </w:p>
    <w:p>
      <w:pPr>
        <w:spacing w:after="40" w:line="240" w:lineRule="auto"/>
      </w:pPr>
      <w:r>
        <w:rPr>
          <w:rFonts w:ascii="Arial" w:hAnsi="Arial"/>
          <w:sz w:val="18"/>
        </w:rPr>
        <w:t>272 Kai Johnson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273 Naomi Patel</w:t>
      </w:r>
    </w:p>
    <w:p>
      <w:pPr>
        <w:spacing w:after="40" w:line="240" w:lineRule="auto"/>
      </w:pPr>
      <w:r>
        <w:rPr>
          <w:rFonts w:ascii="Arial" w:hAnsi="Arial"/>
          <w:sz w:val="18"/>
        </w:rPr>
        <w:t>274 Victor Robinson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275 Camille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276 Jonah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277 Elena Hill</w:t>
      </w:r>
    </w:p>
    <w:p>
      <w:pPr>
        <w:spacing w:after="40" w:line="240" w:lineRule="auto"/>
      </w:pPr>
      <w:r>
        <w:rPr>
          <w:rFonts w:ascii="Arial" w:hAnsi="Arial"/>
          <w:sz w:val="18"/>
        </w:rPr>
        <w:t>278 Xavier Moore</w:t>
      </w:r>
    </w:p>
    <w:p>
      <w:pPr>
        <w:spacing w:after="40" w:line="240" w:lineRule="auto"/>
      </w:pPr>
      <w:r>
        <w:rPr>
          <w:rFonts w:ascii="Arial" w:hAnsi="Arial"/>
          <w:sz w:val="18"/>
        </w:rPr>
        <w:t>279 Amira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280 Samuel Foster</w:t>
      </w:r>
    </w:p>
    <w:p>
      <w:pPr>
        <w:spacing w:after="40" w:line="240" w:lineRule="auto"/>
      </w:pPr>
      <w:r>
        <w:rPr>
          <w:rFonts w:ascii="Arial" w:hAnsi="Arial"/>
          <w:sz w:val="18"/>
        </w:rPr>
        <w:t>281 Natalie Chen</w:t>
      </w:r>
    </w:p>
    <w:p>
      <w:pPr>
        <w:spacing w:after="40" w:line="240" w:lineRule="auto"/>
      </w:pPr>
      <w:r>
        <w:rPr>
          <w:rFonts w:ascii="Arial" w:hAnsi="Arial"/>
          <w:sz w:val="18"/>
        </w:rPr>
        <w:t>282 Jalen Rivera</w:t>
      </w:r>
    </w:p>
    <w:p>
      <w:pPr>
        <w:spacing w:after="40" w:line="240" w:lineRule="auto"/>
      </w:pPr>
      <w:r>
        <w:rPr>
          <w:rFonts w:ascii="Arial" w:hAnsi="Arial"/>
          <w:sz w:val="18"/>
        </w:rPr>
        <w:t>283 Kira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284 Amir Wright</w:t>
      </w:r>
    </w:p>
    <w:p>
      <w:pPr>
        <w:spacing w:after="40" w:line="240" w:lineRule="auto"/>
      </w:pPr>
      <w:r>
        <w:rPr>
          <w:rFonts w:ascii="Arial" w:hAnsi="Arial"/>
          <w:sz w:val="18"/>
        </w:rPr>
        <w:t>285 Chloe Davis</w:t>
      </w:r>
    </w:p>
    <w:p>
      <w:pPr>
        <w:spacing w:after="40" w:line="240" w:lineRule="auto"/>
      </w:pPr>
      <w:r>
        <w:rPr>
          <w:rFonts w:ascii="Arial" w:hAnsi="Arial"/>
          <w:sz w:val="18"/>
        </w:rPr>
        <w:t>286 Mateo Coleman</w:t>
      </w:r>
    </w:p>
    <w:p>
      <w:pPr>
        <w:spacing w:after="40" w:line="240" w:lineRule="auto"/>
      </w:pPr>
      <w:r>
        <w:rPr>
          <w:rFonts w:ascii="Arial" w:hAnsi="Arial"/>
          <w:sz w:val="18"/>
        </w:rPr>
        <w:t>287 Jasmine Ward</w:t>
      </w:r>
    </w:p>
    <w:p>
      <w:pPr>
        <w:spacing w:after="40" w:line="240" w:lineRule="auto"/>
      </w:pPr>
      <w:r>
        <w:rPr>
          <w:rFonts w:ascii="Arial" w:hAnsi="Arial"/>
          <w:sz w:val="18"/>
        </w:rPr>
        <w:t>288 Daniel Hayes</w:t>
      </w:r>
    </w:p>
    <w:p>
      <w:pPr>
        <w:spacing w:after="40" w:line="240" w:lineRule="auto"/>
      </w:pPr>
      <w:r>
        <w:rPr>
          <w:rFonts w:ascii="Arial" w:hAnsi="Arial"/>
          <w:sz w:val="18"/>
        </w:rPr>
        <w:t>289 Nia Parker</w:t>
      </w:r>
    </w:p>
    <w:p>
      <w:pPr>
        <w:spacing w:after="40" w:line="240" w:lineRule="auto"/>
      </w:pPr>
      <w:r>
        <w:rPr>
          <w:rFonts w:ascii="Arial" w:hAnsi="Arial"/>
          <w:sz w:val="18"/>
        </w:rPr>
        <w:t>290 Owen Thompson</w:t>
      </w:r>
    </w:p>
    <w:p>
      <w:pPr>
        <w:spacing w:after="40" w:line="240" w:lineRule="auto"/>
      </w:pPr>
      <w:r>
        <w:rPr>
          <w:rFonts w:ascii="Arial" w:hAnsi="Arial"/>
          <w:sz w:val="18"/>
        </w:rPr>
        <w:t>291 Leila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292 Gabriel Singh</w:t>
      </w:r>
    </w:p>
    <w:p>
      <w:pPr>
        <w:spacing w:after="40" w:line="240" w:lineRule="auto"/>
      </w:pPr>
      <w:r>
        <w:rPr>
          <w:rFonts w:ascii="Arial" w:hAnsi="Arial"/>
          <w:sz w:val="18"/>
        </w:rPr>
        <w:t>293 Sophia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294 Malik Johnson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295 Ava Collins</w:t>
      </w:r>
    </w:p>
    <w:p>
      <w:pPr>
        <w:spacing w:after="40" w:line="240" w:lineRule="auto"/>
      </w:pPr>
      <w:r>
        <w:rPr>
          <w:rFonts w:ascii="Arial" w:hAnsi="Arial"/>
          <w:sz w:val="18"/>
        </w:rPr>
        <w:t>296 Rafael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297 Tessa Green</w:t>
      </w:r>
    </w:p>
    <w:p>
      <w:pPr>
        <w:spacing w:after="40" w:line="240" w:lineRule="auto"/>
      </w:pPr>
      <w:r>
        <w:rPr>
          <w:rFonts w:ascii="Arial" w:hAnsi="Arial"/>
          <w:sz w:val="18"/>
        </w:rPr>
        <w:t>298 Eli Martinez</w:t>
      </w:r>
    </w:p>
    <w:p>
      <w:pPr>
        <w:spacing w:after="40" w:line="240" w:lineRule="auto"/>
      </w:pPr>
      <w:r>
        <w:rPr>
          <w:rFonts w:ascii="Arial" w:hAnsi="Arial"/>
          <w:sz w:val="18"/>
        </w:rPr>
        <w:t>299 Mei Walker</w:t>
      </w:r>
    </w:p>
    <w:p>
      <w:pPr>
        <w:spacing w:after="40" w:line="240" w:lineRule="auto"/>
      </w:pPr>
      <w:r>
        <w:rPr>
          <w:rFonts w:ascii="Arial" w:hAnsi="Arial"/>
          <w:sz w:val="18"/>
        </w:rPr>
        <w:t>300 Roman Bennett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301 Amina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302 Jordan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303 Selena Hayes</w:t>
      </w:r>
    </w:p>
    <w:p>
      <w:pPr>
        <w:spacing w:after="40" w:line="240" w:lineRule="auto"/>
      </w:pPr>
      <w:r>
        <w:rPr>
          <w:rFonts w:ascii="Arial" w:hAnsi="Arial"/>
          <w:sz w:val="18"/>
        </w:rPr>
        <w:t>304 Caleb Rivera</w:t>
      </w:r>
    </w:p>
    <w:p>
      <w:pPr>
        <w:spacing w:after="40" w:line="240" w:lineRule="auto"/>
      </w:pPr>
      <w:r>
        <w:rPr>
          <w:rFonts w:ascii="Arial" w:hAnsi="Arial"/>
          <w:sz w:val="18"/>
        </w:rPr>
        <w:t>305 Priya Davis</w:t>
      </w:r>
    </w:p>
    <w:p>
      <w:pPr>
        <w:spacing w:after="40" w:line="240" w:lineRule="auto"/>
      </w:pPr>
      <w:r>
        <w:rPr>
          <w:rFonts w:ascii="Arial" w:hAnsi="Arial"/>
          <w:sz w:val="18"/>
        </w:rPr>
        <w:t>306 Elijah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307 Grace Patel</w:t>
      </w:r>
    </w:p>
    <w:p>
      <w:pPr>
        <w:spacing w:after="40" w:line="240" w:lineRule="auto"/>
      </w:pPr>
      <w:r>
        <w:rPr>
          <w:rFonts w:ascii="Arial" w:hAnsi="Arial"/>
          <w:sz w:val="18"/>
        </w:rPr>
        <w:t>308 Marcus Thompson</w:t>
      </w:r>
    </w:p>
    <w:p>
      <w:pPr>
        <w:spacing w:after="40" w:line="240" w:lineRule="auto"/>
      </w:pPr>
      <w:r>
        <w:rPr>
          <w:rFonts w:ascii="Arial" w:hAnsi="Arial"/>
          <w:sz w:val="18"/>
        </w:rPr>
        <w:t>309 Lina Johnson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310 Victor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311 Naomi Wright</w:t>
      </w:r>
    </w:p>
    <w:p>
      <w:pPr>
        <w:spacing w:after="40" w:line="240" w:lineRule="auto"/>
      </w:pPr>
      <w:r>
        <w:rPr>
          <w:rFonts w:ascii="Arial" w:hAnsi="Arial"/>
          <w:sz w:val="18"/>
        </w:rPr>
        <w:t>312 Owen Chen</w:t>
      </w:r>
    </w:p>
    <w:p>
      <w:pPr>
        <w:spacing w:after="40" w:line="240" w:lineRule="auto"/>
      </w:pPr>
      <w:r>
        <w:rPr>
          <w:rFonts w:ascii="Arial" w:hAnsi="Arial"/>
          <w:sz w:val="18"/>
        </w:rPr>
        <w:t>313 Aaliyah Foster</w:t>
      </w:r>
    </w:p>
    <w:p>
      <w:pPr>
        <w:spacing w:after="40" w:line="240" w:lineRule="auto"/>
      </w:pPr>
      <w:r>
        <w:rPr>
          <w:rFonts w:ascii="Arial" w:hAnsi="Arial"/>
          <w:sz w:val="18"/>
        </w:rPr>
        <w:t>314 Daniel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315 Maya Coleman</w:t>
      </w:r>
    </w:p>
    <w:p>
      <w:pPr>
        <w:spacing w:after="40" w:line="240" w:lineRule="auto"/>
      </w:pPr>
      <w:r>
        <w:rPr>
          <w:rFonts w:ascii="Arial" w:hAnsi="Arial"/>
          <w:sz w:val="18"/>
        </w:rPr>
        <w:t>316 Xavier Rivera</w:t>
      </w:r>
    </w:p>
    <w:p>
      <w:pPr>
        <w:spacing w:after="40" w:line="240" w:lineRule="auto"/>
      </w:pPr>
      <w:r>
        <w:rPr>
          <w:rFonts w:ascii="Arial" w:hAnsi="Arial"/>
          <w:sz w:val="18"/>
        </w:rPr>
        <w:t>317 Chloe Grant</w:t>
      </w:r>
    </w:p>
    <w:p>
      <w:pPr>
        <w:spacing w:after="40" w:line="240" w:lineRule="auto"/>
      </w:pPr>
      <w:r>
        <w:rPr>
          <w:rFonts w:ascii="Arial" w:hAnsi="Arial"/>
          <w:sz w:val="18"/>
        </w:rPr>
        <w:t>318 Amir Williams</w:t>
      </w:r>
    </w:p>
    <w:p>
      <w:pPr>
        <w:spacing w:after="40" w:line="240" w:lineRule="auto"/>
      </w:pPr>
      <w:r>
        <w:rPr>
          <w:rFonts w:ascii="Arial" w:hAnsi="Arial"/>
          <w:sz w:val="18"/>
        </w:rPr>
        <w:t>319 Laila Bennett</w:t>
      </w:r>
    </w:p>
    <w:p>
      <w:pPr>
        <w:spacing w:after="40" w:line="240" w:lineRule="auto"/>
      </w:pPr>
      <w:r>
        <w:rPr>
          <w:rFonts w:ascii="Arial" w:hAnsi="Arial"/>
          <w:sz w:val="18"/>
        </w:rPr>
        <w:t>320 Theo Harris</w:t>
      </w:r>
    </w:p>
    <w:p>
      <w:pPr>
        <w:spacing w:after="40" w:line="240" w:lineRule="auto"/>
      </w:pPr>
      <w:r>
        <w:rPr>
          <w:rFonts w:ascii="Arial" w:hAnsi="Arial"/>
          <w:sz w:val="18"/>
        </w:rPr>
        <w:t>321 Tiana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322 Mateo Nguyen</w:t>
      </w:r>
    </w:p>
    <w:p>
      <w:pPr>
        <w:spacing w:after="40" w:line="240" w:lineRule="auto"/>
      </w:pPr>
      <w:r>
        <w:rPr>
          <w:rFonts w:ascii="Arial" w:hAnsi="Arial"/>
          <w:sz w:val="18"/>
        </w:rPr>
        <w:t>323 Serena Clark</w:t>
      </w:r>
    </w:p>
    <w:p>
      <w:pPr>
        <w:spacing w:after="40" w:line="240" w:lineRule="auto"/>
      </w:pPr>
      <w:r>
        <w:rPr>
          <w:rFonts w:ascii="Arial" w:hAnsi="Arial"/>
          <w:sz w:val="18"/>
        </w:rPr>
        <w:t>324 Samuel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325 Elena Davis</w:t>
      </w:r>
    </w:p>
    <w:p>
      <w:pPr>
        <w:spacing w:after="40" w:line="240" w:lineRule="auto"/>
      </w:pPr>
      <w:r>
        <w:rPr>
          <w:rFonts w:ascii="Arial" w:hAnsi="Arial"/>
          <w:sz w:val="18"/>
        </w:rPr>
        <w:t>326 Kai Thompson</w:t>
      </w:r>
    </w:p>
    <w:p>
      <w:pPr>
        <w:spacing w:after="40" w:line="240" w:lineRule="auto"/>
      </w:pPr>
      <w:r>
        <w:rPr>
          <w:rFonts w:ascii="Arial" w:hAnsi="Arial"/>
          <w:sz w:val="18"/>
        </w:rPr>
        <w:t>327 Nia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328 Ethan Wright</w:t>
      </w:r>
    </w:p>
    <w:p>
      <w:pPr>
        <w:spacing w:after="40" w:line="240" w:lineRule="auto"/>
      </w:pPr>
      <w:r>
        <w:rPr>
          <w:rFonts w:ascii="Arial" w:hAnsi="Arial"/>
          <w:sz w:val="18"/>
        </w:rPr>
        <w:t>329 Jasmine Patel</w:t>
      </w:r>
    </w:p>
    <w:p>
      <w:pPr>
        <w:spacing w:after="40" w:line="240" w:lineRule="auto"/>
      </w:pPr>
      <w:r>
        <w:rPr>
          <w:rFonts w:ascii="Arial" w:hAnsi="Arial"/>
          <w:sz w:val="18"/>
        </w:rPr>
        <w:t>330 Omar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331 Ava Johnson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332 Jonah Hayes</w:t>
      </w:r>
    </w:p>
    <w:p>
      <w:pPr>
        <w:spacing w:after="40" w:line="240" w:lineRule="auto"/>
      </w:pPr>
      <w:r>
        <w:rPr>
          <w:rFonts w:ascii="Arial" w:hAnsi="Arial"/>
          <w:sz w:val="18"/>
        </w:rPr>
        <w:t>333 Fatima Rivera</w:t>
      </w:r>
    </w:p>
    <w:p>
      <w:pPr>
        <w:spacing w:after="40" w:line="240" w:lineRule="auto"/>
      </w:pPr>
      <w:r>
        <w:rPr>
          <w:rFonts w:ascii="Arial" w:hAnsi="Arial"/>
          <w:sz w:val="18"/>
        </w:rPr>
        <w:t>334 Marcus Campbell</w:t>
      </w:r>
    </w:p>
    <w:p>
      <w:pPr>
        <w:spacing w:after="40" w:line="240" w:lineRule="auto"/>
      </w:pPr>
      <w:r>
        <w:rPr>
          <w:rFonts w:ascii="Arial" w:hAnsi="Arial"/>
          <w:sz w:val="18"/>
        </w:rPr>
        <w:t>335 Sophia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336 Diego Morgan</w:t>
      </w:r>
    </w:p>
    <w:p>
      <w:pPr>
        <w:spacing w:after="40" w:line="240" w:lineRule="auto"/>
      </w:pPr>
      <w:r>
        <w:rPr>
          <w:rFonts w:ascii="Arial" w:hAnsi="Arial"/>
          <w:sz w:val="18"/>
        </w:rPr>
        <w:t>337 Camille Foster</w:t>
      </w:r>
    </w:p>
    <w:p>
      <w:pPr>
        <w:spacing w:after="40" w:line="240" w:lineRule="auto"/>
      </w:pPr>
      <w:r>
        <w:rPr>
          <w:rFonts w:ascii="Arial" w:hAnsi="Arial"/>
          <w:sz w:val="18"/>
        </w:rPr>
        <w:t>338 Andre Robinson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339 Olivia Chen</w:t>
      </w:r>
    </w:p>
    <w:p>
      <w:pPr>
        <w:spacing w:after="40" w:line="240" w:lineRule="auto"/>
      </w:pPr>
      <w:r>
        <w:rPr>
          <w:rFonts w:ascii="Arial" w:hAnsi="Arial"/>
          <w:sz w:val="18"/>
        </w:rPr>
        <w:t>340 Rafael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341 Leila Davis</w:t>
      </w:r>
    </w:p>
    <w:p>
      <w:pPr>
        <w:spacing w:after="40" w:line="240" w:lineRule="auto"/>
      </w:pPr>
      <w:r>
        <w:rPr>
          <w:rFonts w:ascii="Arial" w:hAnsi="Arial"/>
          <w:sz w:val="18"/>
        </w:rPr>
        <w:t>342 Caleb Ward</w:t>
      </w:r>
    </w:p>
    <w:p>
      <w:pPr>
        <w:spacing w:after="40" w:line="240" w:lineRule="auto"/>
      </w:pPr>
      <w:r>
        <w:rPr>
          <w:rFonts w:ascii="Arial" w:hAnsi="Arial"/>
          <w:sz w:val="18"/>
        </w:rPr>
        <w:t>343 Amara Singh</w:t>
      </w:r>
    </w:p>
    <w:p>
      <w:pPr>
        <w:spacing w:after="40" w:line="240" w:lineRule="auto"/>
      </w:pPr>
      <w:r>
        <w:rPr>
          <w:rFonts w:ascii="Arial" w:hAnsi="Arial"/>
          <w:sz w:val="18"/>
        </w:rPr>
        <w:t>344 Roman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345 Natalie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346 Victor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347 Tessa Patel</w:t>
      </w:r>
    </w:p>
    <w:p>
      <w:pPr>
        <w:spacing w:after="40" w:line="240" w:lineRule="auto"/>
      </w:pPr>
      <w:r>
        <w:rPr>
          <w:rFonts w:ascii="Arial" w:hAnsi="Arial"/>
          <w:sz w:val="18"/>
        </w:rPr>
        <w:t>348 Malik Green</w:t>
      </w:r>
    </w:p>
    <w:p>
      <w:pPr>
        <w:spacing w:after="40" w:line="240" w:lineRule="auto"/>
      </w:pPr>
      <w:r>
        <w:rPr>
          <w:rFonts w:ascii="Arial" w:hAnsi="Arial"/>
          <w:sz w:val="18"/>
        </w:rPr>
        <w:t>349 Grace Nguyen</w:t>
      </w:r>
    </w:p>
    <w:p>
      <w:pPr>
        <w:spacing w:after="40" w:line="240" w:lineRule="auto"/>
      </w:pPr>
      <w:r>
        <w:rPr>
          <w:rFonts w:ascii="Arial" w:hAnsi="Arial"/>
          <w:sz w:val="18"/>
        </w:rPr>
        <w:t>350 Jordan Coleman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351 Maya Torres</w:t>
      </w:r>
    </w:p>
    <w:p>
      <w:pPr>
        <w:spacing w:after="40" w:line="240" w:lineRule="auto"/>
      </w:pPr>
      <w:r>
        <w:rPr>
          <w:rFonts w:ascii="Arial" w:hAnsi="Arial"/>
          <w:sz w:val="18"/>
        </w:rPr>
        <w:t>352 Ethan Bennett</w:t>
      </w:r>
    </w:p>
    <w:p>
      <w:pPr>
        <w:spacing w:after="40" w:line="240" w:lineRule="auto"/>
      </w:pPr>
      <w:r>
        <w:rPr>
          <w:rFonts w:ascii="Arial" w:hAnsi="Arial"/>
          <w:sz w:val="18"/>
        </w:rPr>
        <w:t>353 Priya Johnson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354 Marcus Rivera</w:t>
      </w:r>
    </w:p>
    <w:p>
      <w:pPr>
        <w:spacing w:after="40" w:line="240" w:lineRule="auto"/>
      </w:pPr>
      <w:r>
        <w:rPr>
          <w:rFonts w:ascii="Arial" w:hAnsi="Arial"/>
          <w:sz w:val="18"/>
        </w:rPr>
        <w:t>355 Lina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356 Samuel Chen</w:t>
      </w:r>
    </w:p>
    <w:p>
      <w:pPr>
        <w:spacing w:after="40" w:line="240" w:lineRule="auto"/>
      </w:pPr>
      <w:r>
        <w:rPr>
          <w:rFonts w:ascii="Arial" w:hAnsi="Arial"/>
          <w:sz w:val="18"/>
        </w:rPr>
        <w:t>357 Chloe Davis</w:t>
      </w:r>
    </w:p>
    <w:p>
      <w:pPr>
        <w:spacing w:after="40" w:line="240" w:lineRule="auto"/>
      </w:pPr>
      <w:r>
        <w:rPr>
          <w:rFonts w:ascii="Arial" w:hAnsi="Arial"/>
          <w:sz w:val="18"/>
        </w:rPr>
        <w:t>358 Xavier Foster</w:t>
      </w:r>
    </w:p>
    <w:p>
      <w:pPr>
        <w:spacing w:after="40" w:line="240" w:lineRule="auto"/>
      </w:pPr>
      <w:r>
        <w:rPr>
          <w:rFonts w:ascii="Arial" w:hAnsi="Arial"/>
          <w:sz w:val="18"/>
        </w:rPr>
        <w:t>359 Amina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360 Owen Patel</w:t>
      </w:r>
    </w:p>
    <w:p>
      <w:pPr>
        <w:spacing w:after="40" w:line="240" w:lineRule="auto"/>
      </w:pPr>
      <w:r>
        <w:rPr>
          <w:rFonts w:ascii="Arial" w:hAnsi="Arial"/>
          <w:sz w:val="18"/>
        </w:rPr>
        <w:t>361 Serena Wright</w:t>
      </w:r>
    </w:p>
    <w:p>
      <w:pPr>
        <w:spacing w:after="40" w:line="240" w:lineRule="auto"/>
      </w:pPr>
      <w:r>
        <w:rPr>
          <w:rFonts w:ascii="Arial" w:hAnsi="Arial"/>
          <w:sz w:val="18"/>
        </w:rPr>
        <w:t>362 Elijah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363 Laila Moore</w:t>
      </w:r>
    </w:p>
    <w:p>
      <w:pPr>
        <w:spacing w:after="40" w:line="240" w:lineRule="auto"/>
      </w:pPr>
      <w:r>
        <w:rPr>
          <w:rFonts w:ascii="Arial" w:hAnsi="Arial"/>
          <w:sz w:val="18"/>
        </w:rPr>
        <w:t>364 Amir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365 Grace Hill</w:t>
      </w:r>
    </w:p>
    <w:p>
      <w:pPr>
        <w:spacing w:after="40" w:line="240" w:lineRule="auto"/>
      </w:pPr>
      <w:r>
        <w:rPr>
          <w:rFonts w:ascii="Arial" w:hAnsi="Arial"/>
          <w:sz w:val="18"/>
        </w:rPr>
        <w:t>366 Mateo Johnson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367 Nia Nguyen</w:t>
      </w:r>
    </w:p>
    <w:p>
      <w:pPr>
        <w:spacing w:after="40" w:line="240" w:lineRule="auto"/>
      </w:pPr>
      <w:r>
        <w:rPr>
          <w:rFonts w:ascii="Arial" w:hAnsi="Arial"/>
          <w:sz w:val="18"/>
        </w:rPr>
        <w:t>368 Daniel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369 Jasmine Coleman</w:t>
      </w:r>
    </w:p>
    <w:p>
      <w:pPr>
        <w:spacing w:after="40" w:line="240" w:lineRule="auto"/>
      </w:pPr>
      <w:r>
        <w:rPr>
          <w:rFonts w:ascii="Arial" w:hAnsi="Arial"/>
          <w:sz w:val="18"/>
        </w:rPr>
        <w:t>370 Theo Rivera</w:t>
      </w:r>
    </w:p>
    <w:p>
      <w:pPr>
        <w:spacing w:after="40" w:line="240" w:lineRule="auto"/>
      </w:pPr>
      <w:r>
        <w:rPr>
          <w:rFonts w:ascii="Arial" w:hAnsi="Arial"/>
          <w:sz w:val="18"/>
        </w:rPr>
        <w:t>371 Olivia Foster</w:t>
      </w:r>
    </w:p>
    <w:p>
      <w:pPr>
        <w:spacing w:after="40" w:line="240" w:lineRule="auto"/>
      </w:pPr>
      <w:r>
        <w:rPr>
          <w:rFonts w:ascii="Arial" w:hAnsi="Arial"/>
          <w:sz w:val="18"/>
        </w:rPr>
        <w:t>372 Rafael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373 Asha Bennett</w:t>
      </w:r>
    </w:p>
    <w:p>
      <w:pPr>
        <w:spacing w:after="40" w:line="240" w:lineRule="auto"/>
      </w:pPr>
      <w:r>
        <w:rPr>
          <w:rFonts w:ascii="Arial" w:hAnsi="Arial"/>
          <w:sz w:val="18"/>
        </w:rPr>
        <w:t>374 Kai Davis</w:t>
      </w:r>
    </w:p>
    <w:p>
      <w:pPr>
        <w:spacing w:after="40" w:line="240" w:lineRule="auto"/>
      </w:pPr>
      <w:r>
        <w:rPr>
          <w:rFonts w:ascii="Arial" w:hAnsi="Arial"/>
          <w:sz w:val="18"/>
        </w:rPr>
        <w:t>375 Naomi Williams</w:t>
      </w:r>
    </w:p>
    <w:p>
      <w:pPr>
        <w:spacing w:after="40" w:line="240" w:lineRule="auto"/>
      </w:pPr>
      <w:r>
        <w:rPr>
          <w:rFonts w:ascii="Arial" w:hAnsi="Arial"/>
          <w:sz w:val="18"/>
        </w:rPr>
        <w:t>376 Roman Patel</w:t>
      </w:r>
    </w:p>
    <w:p>
      <w:pPr>
        <w:spacing w:after="40" w:line="240" w:lineRule="auto"/>
      </w:pPr>
      <w:r>
        <w:rPr>
          <w:rFonts w:ascii="Arial" w:hAnsi="Arial"/>
          <w:sz w:val="18"/>
        </w:rPr>
        <w:t>377 Fatima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378 Jonah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379 Elena Grant</w:t>
      </w:r>
    </w:p>
    <w:p>
      <w:pPr>
        <w:spacing w:after="40" w:line="240" w:lineRule="auto"/>
      </w:pPr>
      <w:r>
        <w:rPr>
          <w:rFonts w:ascii="Arial" w:hAnsi="Arial"/>
          <w:sz w:val="18"/>
        </w:rPr>
        <w:t>380 Caleb Thompson</w:t>
      </w:r>
    </w:p>
    <w:p>
      <w:pPr>
        <w:spacing w:after="40" w:line="240" w:lineRule="auto"/>
      </w:pPr>
      <w:r>
        <w:rPr>
          <w:rFonts w:ascii="Arial" w:hAnsi="Arial"/>
          <w:sz w:val="18"/>
        </w:rPr>
        <w:t>381 Camille Chen</w:t>
      </w:r>
    </w:p>
    <w:p>
      <w:pPr>
        <w:spacing w:after="40" w:line="240" w:lineRule="auto"/>
      </w:pPr>
      <w:r>
        <w:rPr>
          <w:rFonts w:ascii="Arial" w:hAnsi="Arial"/>
          <w:sz w:val="18"/>
        </w:rPr>
        <w:t>382 Malik Davis</w:t>
      </w:r>
    </w:p>
    <w:p>
      <w:pPr>
        <w:spacing w:after="40" w:line="240" w:lineRule="auto"/>
      </w:pPr>
      <w:r>
        <w:rPr>
          <w:rFonts w:ascii="Arial" w:hAnsi="Arial"/>
          <w:sz w:val="18"/>
        </w:rPr>
        <w:t>383 Tessa Wright</w:t>
      </w:r>
    </w:p>
    <w:p>
      <w:pPr>
        <w:spacing w:after="40" w:line="240" w:lineRule="auto"/>
      </w:pPr>
      <w:r>
        <w:rPr>
          <w:rFonts w:ascii="Arial" w:hAnsi="Arial"/>
          <w:sz w:val="18"/>
        </w:rPr>
        <w:t>384 Andre Hayes</w:t>
      </w:r>
    </w:p>
    <w:p>
      <w:pPr>
        <w:spacing w:after="40" w:line="240" w:lineRule="auto"/>
      </w:pPr>
      <w:r>
        <w:rPr>
          <w:rFonts w:ascii="Arial" w:hAnsi="Arial"/>
          <w:sz w:val="18"/>
        </w:rPr>
        <w:t>385 Ava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386 Victor Rivera</w:t>
      </w:r>
    </w:p>
    <w:p>
      <w:pPr>
        <w:spacing w:after="40" w:line="240" w:lineRule="auto"/>
      </w:pPr>
      <w:r>
        <w:rPr>
          <w:rFonts w:ascii="Arial" w:hAnsi="Arial"/>
          <w:sz w:val="18"/>
        </w:rPr>
        <w:t>387 Sophia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388 Diego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389 Natalie Foster</w:t>
      </w:r>
    </w:p>
    <w:p>
      <w:pPr>
        <w:spacing w:after="40" w:line="240" w:lineRule="auto"/>
      </w:pPr>
      <w:r>
        <w:rPr>
          <w:rFonts w:ascii="Arial" w:hAnsi="Arial"/>
          <w:sz w:val="18"/>
        </w:rPr>
        <w:t>390 Omar Johnson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391 Leila Patel</w:t>
      </w:r>
    </w:p>
    <w:p>
      <w:pPr>
        <w:spacing w:after="40" w:line="240" w:lineRule="auto"/>
      </w:pPr>
      <w:r>
        <w:rPr>
          <w:rFonts w:ascii="Arial" w:hAnsi="Arial"/>
          <w:sz w:val="18"/>
        </w:rPr>
        <w:t>392 Marcus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393 Amira Campbell</w:t>
      </w:r>
    </w:p>
    <w:p>
      <w:pPr>
        <w:spacing w:after="40" w:line="240" w:lineRule="auto"/>
      </w:pPr>
      <w:r>
        <w:rPr>
          <w:rFonts w:ascii="Arial" w:hAnsi="Arial"/>
          <w:sz w:val="18"/>
        </w:rPr>
        <w:t>394 Samuel Nguyen</w:t>
      </w:r>
    </w:p>
    <w:p>
      <w:pPr>
        <w:spacing w:after="40" w:line="240" w:lineRule="auto"/>
      </w:pPr>
      <w:r>
        <w:rPr>
          <w:rFonts w:ascii="Arial" w:hAnsi="Arial"/>
          <w:sz w:val="18"/>
        </w:rPr>
        <w:t>395 Zoe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396 Ethan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397 Priya Ward</w:t>
      </w:r>
    </w:p>
    <w:p>
      <w:pPr>
        <w:spacing w:after="40" w:line="240" w:lineRule="auto"/>
      </w:pPr>
      <w:r>
        <w:rPr>
          <w:rFonts w:ascii="Arial" w:hAnsi="Arial"/>
          <w:sz w:val="18"/>
        </w:rPr>
        <w:t>398 Xavier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399 Grace Robinson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400 Jordan Chen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401 Caleb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402 Naomi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403 Marcus Chen</w:t>
      </w:r>
    </w:p>
    <w:p>
      <w:pPr>
        <w:spacing w:after="40" w:line="240" w:lineRule="auto"/>
      </w:pPr>
      <w:r>
        <w:rPr>
          <w:rFonts w:ascii="Arial" w:hAnsi="Arial"/>
          <w:sz w:val="18"/>
        </w:rPr>
        <w:t>404 Sofia Rivera</w:t>
      </w:r>
    </w:p>
    <w:p>
      <w:pPr>
        <w:spacing w:after="40" w:line="240" w:lineRule="auto"/>
      </w:pPr>
      <w:r>
        <w:rPr>
          <w:rFonts w:ascii="Arial" w:hAnsi="Arial"/>
          <w:sz w:val="18"/>
        </w:rPr>
        <w:t>405 Elijah Davis</w:t>
      </w:r>
    </w:p>
    <w:p>
      <w:pPr>
        <w:spacing w:after="40" w:line="240" w:lineRule="auto"/>
      </w:pPr>
      <w:r>
        <w:rPr>
          <w:rFonts w:ascii="Arial" w:hAnsi="Arial"/>
          <w:sz w:val="18"/>
        </w:rPr>
        <w:t>406 Camille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407 Andre Patel</w:t>
      </w:r>
    </w:p>
    <w:p>
      <w:pPr>
        <w:spacing w:after="40" w:line="240" w:lineRule="auto"/>
      </w:pPr>
      <w:r>
        <w:rPr>
          <w:rFonts w:ascii="Arial" w:hAnsi="Arial"/>
          <w:sz w:val="18"/>
        </w:rPr>
        <w:t>408 Laila Thompson</w:t>
      </w:r>
    </w:p>
    <w:p>
      <w:pPr>
        <w:spacing w:after="40" w:line="240" w:lineRule="auto"/>
      </w:pPr>
      <w:r>
        <w:rPr>
          <w:rFonts w:ascii="Arial" w:hAnsi="Arial"/>
          <w:sz w:val="18"/>
        </w:rPr>
        <w:t>409 Victor Johnson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410 Maya Foster</w:t>
      </w:r>
    </w:p>
    <w:p>
      <w:pPr>
        <w:spacing w:after="40" w:line="240" w:lineRule="auto"/>
      </w:pPr>
      <w:r>
        <w:rPr>
          <w:rFonts w:ascii="Arial" w:hAnsi="Arial"/>
          <w:sz w:val="18"/>
        </w:rPr>
        <w:t>411 Jonah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412 Asha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413 Samuel Williams</w:t>
      </w:r>
    </w:p>
    <w:p>
      <w:pPr>
        <w:spacing w:after="40" w:line="240" w:lineRule="auto"/>
      </w:pPr>
      <w:r>
        <w:rPr>
          <w:rFonts w:ascii="Arial" w:hAnsi="Arial"/>
          <w:sz w:val="18"/>
        </w:rPr>
        <w:t>414 Priya Nguyen</w:t>
      </w:r>
    </w:p>
    <w:p>
      <w:pPr>
        <w:spacing w:after="40" w:line="240" w:lineRule="auto"/>
      </w:pPr>
      <w:r>
        <w:rPr>
          <w:rFonts w:ascii="Arial" w:hAnsi="Arial"/>
          <w:sz w:val="18"/>
        </w:rPr>
        <w:t>415 Malik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416 Elena Rivera</w:t>
      </w:r>
    </w:p>
    <w:p>
      <w:pPr>
        <w:spacing w:after="40" w:line="240" w:lineRule="auto"/>
      </w:pPr>
      <w:r>
        <w:rPr>
          <w:rFonts w:ascii="Arial" w:hAnsi="Arial"/>
          <w:sz w:val="18"/>
        </w:rPr>
        <w:t>417 Grace Coleman</w:t>
      </w:r>
    </w:p>
    <w:p>
      <w:pPr>
        <w:spacing w:after="40" w:line="240" w:lineRule="auto"/>
      </w:pPr>
      <w:r>
        <w:rPr>
          <w:rFonts w:ascii="Arial" w:hAnsi="Arial"/>
          <w:sz w:val="18"/>
        </w:rPr>
        <w:t>418 Daniel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419 Nia Harris</w:t>
      </w:r>
    </w:p>
    <w:p>
      <w:pPr>
        <w:spacing w:after="40" w:line="240" w:lineRule="auto"/>
      </w:pPr>
      <w:r>
        <w:rPr>
          <w:rFonts w:ascii="Arial" w:hAnsi="Arial"/>
          <w:sz w:val="18"/>
        </w:rPr>
        <w:t>420 Omar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421 Chloe Foster</w:t>
      </w:r>
    </w:p>
    <w:p>
      <w:pPr>
        <w:spacing w:after="40" w:line="240" w:lineRule="auto"/>
      </w:pPr>
      <w:r>
        <w:rPr>
          <w:rFonts w:ascii="Arial" w:hAnsi="Arial"/>
          <w:sz w:val="18"/>
        </w:rPr>
        <w:t>422 Ethan Singh</w:t>
      </w:r>
    </w:p>
    <w:p>
      <w:pPr>
        <w:spacing w:after="40" w:line="240" w:lineRule="auto"/>
      </w:pPr>
      <w:r>
        <w:rPr>
          <w:rFonts w:ascii="Arial" w:hAnsi="Arial"/>
          <w:sz w:val="18"/>
        </w:rPr>
        <w:t>423 Serena Davis</w:t>
      </w:r>
    </w:p>
    <w:p>
      <w:pPr>
        <w:spacing w:after="40" w:line="240" w:lineRule="auto"/>
      </w:pPr>
      <w:r>
        <w:rPr>
          <w:rFonts w:ascii="Arial" w:hAnsi="Arial"/>
          <w:sz w:val="18"/>
        </w:rPr>
        <w:t>424 Mateo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425 Amina Patel</w:t>
      </w:r>
    </w:p>
    <w:p>
      <w:pPr>
        <w:spacing w:after="40" w:line="240" w:lineRule="auto"/>
      </w:pPr>
      <w:r>
        <w:rPr>
          <w:rFonts w:ascii="Arial" w:hAnsi="Arial"/>
          <w:sz w:val="18"/>
        </w:rPr>
        <w:t>426 Kai Johnson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427 Olivia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428 Rafael Morgan</w:t>
      </w:r>
    </w:p>
    <w:p>
      <w:pPr>
        <w:spacing w:after="40" w:line="240" w:lineRule="auto"/>
      </w:pPr>
      <w:r>
        <w:rPr>
          <w:rFonts w:ascii="Arial" w:hAnsi="Arial"/>
          <w:sz w:val="18"/>
        </w:rPr>
        <w:t>429 Tessa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430 Marcus Wright</w:t>
      </w:r>
    </w:p>
    <w:p>
      <w:pPr>
        <w:spacing w:after="40" w:line="240" w:lineRule="auto"/>
      </w:pPr>
      <w:r>
        <w:rPr>
          <w:rFonts w:ascii="Arial" w:hAnsi="Arial"/>
          <w:sz w:val="18"/>
        </w:rPr>
        <w:t>431 Leila Chen</w:t>
      </w:r>
    </w:p>
    <w:p>
      <w:pPr>
        <w:spacing w:after="40" w:line="240" w:lineRule="auto"/>
      </w:pPr>
      <w:r>
        <w:rPr>
          <w:rFonts w:ascii="Arial" w:hAnsi="Arial"/>
          <w:sz w:val="18"/>
        </w:rPr>
        <w:t>432 Owen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433 Jasmine Hayes</w:t>
      </w:r>
    </w:p>
    <w:p>
      <w:pPr>
        <w:spacing w:after="40" w:line="240" w:lineRule="auto"/>
      </w:pPr>
      <w:r>
        <w:rPr>
          <w:rFonts w:ascii="Arial" w:hAnsi="Arial"/>
          <w:sz w:val="18"/>
        </w:rPr>
        <w:t>434 Amir Rivera</w:t>
      </w:r>
    </w:p>
    <w:p>
      <w:pPr>
        <w:spacing w:after="40" w:line="240" w:lineRule="auto"/>
      </w:pPr>
      <w:r>
        <w:rPr>
          <w:rFonts w:ascii="Arial" w:hAnsi="Arial"/>
          <w:sz w:val="18"/>
        </w:rPr>
        <w:t>435 Ava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436 Theo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437 Natalie Johnson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438 Victor Foster</w:t>
      </w:r>
    </w:p>
    <w:p>
      <w:pPr>
        <w:spacing w:after="40" w:line="240" w:lineRule="auto"/>
      </w:pPr>
      <w:r>
        <w:rPr>
          <w:rFonts w:ascii="Arial" w:hAnsi="Arial"/>
          <w:sz w:val="18"/>
        </w:rPr>
        <w:t>439 Amara Davis</w:t>
      </w:r>
    </w:p>
    <w:p>
      <w:pPr>
        <w:spacing w:after="40" w:line="240" w:lineRule="auto"/>
      </w:pPr>
      <w:r>
        <w:rPr>
          <w:rFonts w:ascii="Arial" w:hAnsi="Arial"/>
          <w:sz w:val="18"/>
        </w:rPr>
        <w:t>440 Caleb Nguyen</w:t>
      </w:r>
    </w:p>
    <w:p>
      <w:pPr>
        <w:spacing w:after="40" w:line="240" w:lineRule="auto"/>
      </w:pPr>
      <w:r>
        <w:rPr>
          <w:rFonts w:ascii="Arial" w:hAnsi="Arial"/>
          <w:sz w:val="18"/>
        </w:rPr>
        <w:t>441 Sophia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442 Diego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443 Lina Patel</w:t>
      </w:r>
    </w:p>
    <w:p>
      <w:pPr>
        <w:spacing w:after="40" w:line="240" w:lineRule="auto"/>
      </w:pPr>
      <w:r>
        <w:rPr>
          <w:rFonts w:ascii="Arial" w:hAnsi="Arial"/>
          <w:sz w:val="18"/>
        </w:rPr>
        <w:t>444 Malik Thompson</w:t>
      </w:r>
    </w:p>
    <w:p>
      <w:pPr>
        <w:spacing w:after="40" w:line="240" w:lineRule="auto"/>
      </w:pPr>
      <w:r>
        <w:rPr>
          <w:rFonts w:ascii="Arial" w:hAnsi="Arial"/>
          <w:sz w:val="18"/>
        </w:rPr>
        <w:t>445 Naomi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446 Elijah Ward</w:t>
      </w:r>
    </w:p>
    <w:p>
      <w:pPr>
        <w:spacing w:after="40" w:line="240" w:lineRule="auto"/>
      </w:pPr>
      <w:r>
        <w:rPr>
          <w:rFonts w:ascii="Arial" w:hAnsi="Arial"/>
          <w:sz w:val="18"/>
        </w:rPr>
        <w:t>447 Fatima Chen</w:t>
      </w:r>
    </w:p>
    <w:p>
      <w:pPr>
        <w:spacing w:after="40" w:line="240" w:lineRule="auto"/>
      </w:pPr>
      <w:r>
        <w:rPr>
          <w:rFonts w:ascii="Arial" w:hAnsi="Arial"/>
          <w:sz w:val="18"/>
        </w:rPr>
        <w:t>448 Roman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449 Grace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450 Jordan Lewis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451 Maya Johnson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452 Samuel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453 Priya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454 Andre Rivera</w:t>
      </w:r>
    </w:p>
    <w:p>
      <w:pPr>
        <w:spacing w:after="40" w:line="240" w:lineRule="auto"/>
      </w:pPr>
      <w:r>
        <w:rPr>
          <w:rFonts w:ascii="Arial" w:hAnsi="Arial"/>
          <w:sz w:val="18"/>
        </w:rPr>
        <w:t>455 Elena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456 Marcus Patel</w:t>
      </w:r>
    </w:p>
    <w:p>
      <w:pPr>
        <w:spacing w:after="40" w:line="240" w:lineRule="auto"/>
      </w:pPr>
      <w:r>
        <w:rPr>
          <w:rFonts w:ascii="Arial" w:hAnsi="Arial"/>
          <w:sz w:val="18"/>
        </w:rPr>
        <w:t>457 Chloe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458 Jonah Davis</w:t>
      </w:r>
    </w:p>
    <w:p>
      <w:pPr>
        <w:spacing w:after="40" w:line="240" w:lineRule="auto"/>
      </w:pPr>
      <w:r>
        <w:rPr>
          <w:rFonts w:ascii="Arial" w:hAnsi="Arial"/>
          <w:sz w:val="18"/>
        </w:rPr>
        <w:t>459 Amina Wright</w:t>
      </w:r>
    </w:p>
    <w:p>
      <w:pPr>
        <w:spacing w:after="40" w:line="240" w:lineRule="auto"/>
      </w:pPr>
      <w:r>
        <w:rPr>
          <w:rFonts w:ascii="Arial" w:hAnsi="Arial"/>
          <w:sz w:val="18"/>
        </w:rPr>
        <w:t>460 Caleb Foster</w:t>
      </w:r>
    </w:p>
    <w:p>
      <w:pPr>
        <w:spacing w:after="40" w:line="240" w:lineRule="auto"/>
      </w:pPr>
      <w:r>
        <w:rPr>
          <w:rFonts w:ascii="Arial" w:hAnsi="Arial"/>
          <w:sz w:val="18"/>
        </w:rPr>
        <w:t>461 Leila Nguyen</w:t>
      </w:r>
    </w:p>
    <w:p>
      <w:pPr>
        <w:spacing w:after="40" w:line="240" w:lineRule="auto"/>
      </w:pPr>
      <w:r>
        <w:rPr>
          <w:rFonts w:ascii="Arial" w:hAnsi="Arial"/>
          <w:sz w:val="18"/>
        </w:rPr>
        <w:t>462 Ethan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463 Serena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464 Victor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465 Grace Rivera</w:t>
      </w:r>
    </w:p>
    <w:p>
      <w:pPr>
        <w:spacing w:after="40" w:line="240" w:lineRule="auto"/>
      </w:pPr>
      <w:r>
        <w:rPr>
          <w:rFonts w:ascii="Arial" w:hAnsi="Arial"/>
          <w:sz w:val="18"/>
        </w:rPr>
        <w:t>466 Omar Johnson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467 Ava Patel</w:t>
      </w:r>
    </w:p>
    <w:p>
      <w:pPr>
        <w:spacing w:after="40" w:line="240" w:lineRule="auto"/>
      </w:pPr>
      <w:r>
        <w:rPr>
          <w:rFonts w:ascii="Arial" w:hAnsi="Arial"/>
          <w:sz w:val="18"/>
        </w:rPr>
        <w:t>468 Daniel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469 Tessa Chen</w:t>
      </w:r>
    </w:p>
    <w:p>
      <w:pPr>
        <w:spacing w:after="40" w:line="240" w:lineRule="auto"/>
      </w:pPr>
      <w:r>
        <w:rPr>
          <w:rFonts w:ascii="Arial" w:hAnsi="Arial"/>
          <w:sz w:val="18"/>
        </w:rPr>
        <w:t>470 Malik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471 Naomi Foster</w:t>
      </w:r>
    </w:p>
    <w:p>
      <w:pPr>
        <w:spacing w:after="40" w:line="240" w:lineRule="auto"/>
      </w:pPr>
      <w:r>
        <w:rPr>
          <w:rFonts w:ascii="Arial" w:hAnsi="Arial"/>
          <w:sz w:val="18"/>
        </w:rPr>
        <w:t>472 Theo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473 Jasmine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474 Rafael Davis</w:t>
      </w:r>
    </w:p>
    <w:p>
      <w:pPr>
        <w:spacing w:after="40" w:line="240" w:lineRule="auto"/>
      </w:pPr>
      <w:r>
        <w:rPr>
          <w:rFonts w:ascii="Arial" w:hAnsi="Arial"/>
          <w:sz w:val="18"/>
        </w:rPr>
        <w:t>475 Sophia Thompson</w:t>
      </w:r>
    </w:p>
    <w:p>
      <w:pPr>
        <w:spacing w:after="40" w:line="240" w:lineRule="auto"/>
      </w:pPr>
      <w:r>
        <w:rPr>
          <w:rFonts w:ascii="Arial" w:hAnsi="Arial"/>
          <w:sz w:val="18"/>
        </w:rPr>
        <w:t>476 Kai Rivera</w:t>
      </w:r>
    </w:p>
    <w:p>
      <w:pPr>
        <w:spacing w:after="40" w:line="240" w:lineRule="auto"/>
      </w:pPr>
      <w:r>
        <w:rPr>
          <w:rFonts w:ascii="Arial" w:hAnsi="Arial"/>
          <w:sz w:val="18"/>
        </w:rPr>
        <w:t>477 Nia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478 Owen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479 Fatima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480 Marcus Grant</w:t>
      </w:r>
    </w:p>
    <w:p>
      <w:pPr>
        <w:spacing w:after="40" w:line="240" w:lineRule="auto"/>
      </w:pPr>
      <w:r>
        <w:rPr>
          <w:rFonts w:ascii="Arial" w:hAnsi="Arial"/>
          <w:sz w:val="18"/>
        </w:rPr>
        <w:t>481 Camille Johnson</w:t>
      </w:r>
    </w:p>
    <w:p>
      <w:pPr>
        <w:spacing w:after="40" w:line="240" w:lineRule="auto"/>
      </w:pPr>
      <w:r>
        <w:rPr>
          <w:rFonts w:ascii="Arial" w:hAnsi="Arial"/>
          <w:sz w:val="18"/>
        </w:rPr>
        <w:t>482 Elijah Chen</w:t>
      </w:r>
    </w:p>
    <w:p>
      <w:pPr>
        <w:spacing w:after="40" w:line="240" w:lineRule="auto"/>
      </w:pPr>
      <w:r>
        <w:rPr>
          <w:rFonts w:ascii="Arial" w:hAnsi="Arial"/>
          <w:sz w:val="18"/>
        </w:rPr>
        <w:t>483 Laila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484 Mateo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485 Priya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486 Samuel Foster</w:t>
      </w:r>
    </w:p>
    <w:p>
      <w:pPr>
        <w:spacing w:after="40" w:line="240" w:lineRule="auto"/>
      </w:pPr>
      <w:r>
        <w:rPr>
          <w:rFonts w:ascii="Arial" w:hAnsi="Arial"/>
          <w:sz w:val="18"/>
        </w:rPr>
        <w:t>487 Amara Patel</w:t>
      </w:r>
    </w:p>
    <w:p>
      <w:pPr>
        <w:spacing w:after="40" w:line="240" w:lineRule="auto"/>
      </w:pPr>
      <w:r>
        <w:rPr>
          <w:rFonts w:ascii="Arial" w:hAnsi="Arial"/>
          <w:sz w:val="18"/>
        </w:rPr>
        <w:t>488 Victor Rivera</w:t>
      </w:r>
    </w:p>
    <w:p>
      <w:pPr>
        <w:spacing w:after="40" w:line="240" w:lineRule="auto"/>
      </w:pPr>
      <w:r>
        <w:rPr>
          <w:rFonts w:ascii="Arial" w:hAnsi="Arial"/>
          <w:sz w:val="18"/>
        </w:rPr>
        <w:t>489 Olivia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490 Xavier Davis</w:t>
      </w:r>
    </w:p>
    <w:p>
      <w:pPr>
        <w:spacing w:after="40" w:line="240" w:lineRule="auto"/>
      </w:pPr>
      <w:r>
        <w:rPr>
          <w:rFonts w:ascii="Arial" w:hAnsi="Arial"/>
          <w:sz w:val="18"/>
        </w:rPr>
        <w:t>491 Lina Carter</w:t>
      </w:r>
    </w:p>
    <w:p>
      <w:pPr>
        <w:spacing w:after="40" w:line="240" w:lineRule="auto"/>
      </w:pPr>
      <w:r>
        <w:rPr>
          <w:rFonts w:ascii="Arial" w:hAnsi="Arial"/>
          <w:sz w:val="18"/>
        </w:rPr>
        <w:t>492 Andre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493 Grace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494 Ethan Patel</w:t>
      </w:r>
    </w:p>
    <w:p>
      <w:pPr>
        <w:spacing w:after="40" w:line="240" w:lineRule="auto"/>
      </w:pPr>
      <w:r>
        <w:rPr>
          <w:rFonts w:ascii="Arial" w:hAnsi="Arial"/>
          <w:sz w:val="18"/>
        </w:rPr>
        <w:t>495 Naomi Rivera</w:t>
      </w:r>
    </w:p>
    <w:p>
      <w:pPr>
        <w:spacing w:after="40" w:line="240" w:lineRule="auto"/>
      </w:pPr>
      <w:r>
        <w:rPr>
          <w:rFonts w:ascii="Arial" w:hAnsi="Arial"/>
          <w:sz w:val="18"/>
        </w:rPr>
        <w:t>496 Jordan Davis</w:t>
      </w:r>
    </w:p>
    <w:p>
      <w:pPr>
        <w:spacing w:after="40" w:line="240" w:lineRule="auto"/>
      </w:pPr>
      <w:r>
        <w:rPr>
          <w:rFonts w:ascii="Arial" w:hAnsi="Arial"/>
          <w:sz w:val="18"/>
        </w:rPr>
        <w:t>497 Asha Brooks</w:t>
      </w:r>
    </w:p>
    <w:p>
      <w:pPr>
        <w:spacing w:after="40" w:line="240" w:lineRule="auto"/>
      </w:pPr>
      <w:r>
        <w:rPr>
          <w:rFonts w:ascii="Arial" w:hAnsi="Arial"/>
          <w:sz w:val="18"/>
        </w:rPr>
        <w:t>498 Caleb Lewis</w:t>
      </w:r>
    </w:p>
    <w:p>
      <w:pPr>
        <w:spacing w:after="40" w:line="240" w:lineRule="auto"/>
      </w:pPr>
      <w:r>
        <w:rPr>
          <w:rFonts w:ascii="Arial" w:hAnsi="Arial"/>
          <w:sz w:val="18"/>
        </w:rPr>
        <w:t>499 Maya Foster</w:t>
      </w:r>
    </w:p>
    <w:p>
      <w:pPr>
        <w:spacing w:after="40" w:line="240" w:lineRule="auto"/>
      </w:pPr>
      <w:r>
        <w:rPr>
          <w:rFonts w:ascii="Arial" w:hAnsi="Arial"/>
          <w:sz w:val="18"/>
        </w:rPr>
        <w:t>500 Roman Carter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For each user, generate: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Courier New" w:hAnsi="Courier New"/>
          <w:sz w:val="16"/>
        </w:rPr>
        <w:t>{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"id": "mock_user_001",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"displayName": "Maya Brooks",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"username": "maya_brooks",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"handle": "@mayabrooks",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"avatar": "/assets/mock-users/avatars/user_001.png",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"profileType": "viewer",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"genrePreferences": ["Drama", "Documentary", "Biography"],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"watchHistory": [],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"likes": [],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"myList": [],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"following": [],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"subscribedTo": [],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"subscriberCount": 0,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"followingCount": 0,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"viewCount": 0,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"isDemo": true,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"testModeOnly": true,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"createdAt": "2026-05-03T00:00:00.000Z"</w:t>
      </w:r>
    </w:p>
    <w:p>
      <w:pPr>
        <w:spacing w:after="4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Username and Handle Rules:</w:t>
      </w:r>
    </w:p>
    <w:p>
      <w:pPr>
        <w:spacing w:after="40" w:line="240" w:lineRule="auto"/>
      </w:pPr>
      <w:r>
        <w:rPr>
          <w:rFonts w:ascii="Arial" w:hAnsi="Arial"/>
          <w:sz w:val="18"/>
        </w:rPr>
        <w:t>1. Convert displayName to lowercase.</w:t>
      </w:r>
    </w:p>
    <w:p>
      <w:pPr>
        <w:spacing w:after="40" w:line="240" w:lineRule="auto"/>
      </w:pPr>
      <w:r>
        <w:rPr>
          <w:rFonts w:ascii="Arial" w:hAnsi="Arial"/>
          <w:sz w:val="18"/>
        </w:rPr>
        <w:t>2. Replace spaces with underscores for username.</w:t>
      </w:r>
    </w:p>
    <w:p>
      <w:pPr>
        <w:spacing w:after="40" w:line="240" w:lineRule="auto"/>
      </w:pPr>
      <w:r>
        <w:rPr>
          <w:rFonts w:ascii="Arial" w:hAnsi="Arial"/>
          <w:sz w:val="18"/>
        </w:rPr>
        <w:t>3. Remove apostrophes and special characters.</w:t>
      </w:r>
    </w:p>
    <w:p>
      <w:pPr>
        <w:spacing w:after="40" w:line="240" w:lineRule="auto"/>
      </w:pPr>
      <w:r>
        <w:rPr>
          <w:rFonts w:ascii="Arial" w:hAnsi="Arial"/>
          <w:sz w:val="18"/>
        </w:rPr>
        <w:t>4. Make every username unique.</w:t>
      </w:r>
    </w:p>
    <w:p>
      <w:pPr>
        <w:spacing w:after="40" w:line="240" w:lineRule="auto"/>
      </w:pPr>
      <w:r>
        <w:rPr>
          <w:rFonts w:ascii="Arial" w:hAnsi="Arial"/>
          <w:sz w:val="18"/>
        </w:rPr>
        <w:t>5. Every handle must begin with @.</w:t>
      </w:r>
    </w:p>
    <w:p>
      <w:pPr>
        <w:spacing w:after="40" w:line="240" w:lineRule="auto"/>
      </w:pPr>
      <w:r>
        <w:rPr>
          <w:rFonts w:ascii="Arial" w:hAnsi="Arial"/>
          <w:sz w:val="18"/>
        </w:rPr>
        <w:t>6. Every handle must also be unique.</w:t>
      </w:r>
    </w:p>
    <w:p>
      <w:pPr>
        <w:spacing w:after="40" w:line="240" w:lineRule="auto"/>
      </w:pPr>
      <w:r>
        <w:rPr>
          <w:rFonts w:ascii="Arial" w:hAnsi="Arial"/>
          <w:sz w:val="18"/>
        </w:rPr>
        <w:t>7. If duplicate names appear, add the user number to the username and handle, for example: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 "maya_brooks_101"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 "@mayabrooks101"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Profile Type Distribution:</w:t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Create exactly: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300 viewer profiles</w:t>
      </w:r>
    </w:p>
    <w:p>
      <w:pPr>
        <w:spacing w:after="40" w:line="240" w:lineRule="auto"/>
      </w:pPr>
      <w:r>
        <w:rPr>
          <w:rFonts w:ascii="Arial" w:hAnsi="Arial"/>
          <w:sz w:val="18"/>
        </w:rPr>
        <w:t>75 creator profiles</w:t>
      </w:r>
    </w:p>
    <w:p>
      <w:pPr>
        <w:spacing w:after="40" w:line="240" w:lineRule="auto"/>
      </w:pPr>
      <w:r>
        <w:rPr>
          <w:rFonts w:ascii="Arial" w:hAnsi="Arial"/>
          <w:sz w:val="18"/>
        </w:rPr>
        <w:t>50 filmmaker profiles</w:t>
      </w:r>
    </w:p>
    <w:p>
      <w:pPr>
        <w:spacing w:after="40" w:line="240" w:lineRule="auto"/>
      </w:pPr>
      <w:r>
        <w:rPr>
          <w:rFonts w:ascii="Arial" w:hAnsi="Arial"/>
          <w:sz w:val="18"/>
        </w:rPr>
        <w:t>30 student profiles</w:t>
      </w:r>
    </w:p>
    <w:p>
      <w:pPr>
        <w:spacing w:after="40" w:line="240" w:lineRule="auto"/>
      </w:pPr>
      <w:r>
        <w:rPr>
          <w:rFonts w:ascii="Arial" w:hAnsi="Arial"/>
          <w:sz w:val="18"/>
        </w:rPr>
        <w:t>25 family profiles</w:t>
      </w:r>
    </w:p>
    <w:p>
      <w:pPr>
        <w:spacing w:after="40" w:line="240" w:lineRule="auto"/>
      </w:pPr>
      <w:r>
        <w:rPr>
          <w:rFonts w:ascii="Arial" w:hAnsi="Arial"/>
          <w:sz w:val="18"/>
        </w:rPr>
        <w:t>15 kids profiles</w:t>
      </w:r>
    </w:p>
    <w:p>
      <w:pPr>
        <w:spacing w:after="40" w:line="240" w:lineRule="auto"/>
      </w:pPr>
      <w:r>
        <w:rPr>
          <w:rFonts w:ascii="Arial" w:hAnsi="Arial"/>
          <w:sz w:val="18"/>
        </w:rPr>
        <w:t>5 admin_test profiles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Assign profileType across the 500 users like this: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001-300 = viewer</w:t>
      </w:r>
    </w:p>
    <w:p>
      <w:pPr>
        <w:spacing w:after="40" w:line="240" w:lineRule="auto"/>
      </w:pPr>
      <w:r>
        <w:rPr>
          <w:rFonts w:ascii="Arial" w:hAnsi="Arial"/>
          <w:sz w:val="18"/>
        </w:rPr>
        <w:t>301-375 = creator</w:t>
      </w:r>
    </w:p>
    <w:p>
      <w:pPr>
        <w:spacing w:after="40" w:line="240" w:lineRule="auto"/>
      </w:pPr>
      <w:r>
        <w:rPr>
          <w:rFonts w:ascii="Arial" w:hAnsi="Arial"/>
          <w:sz w:val="18"/>
        </w:rPr>
        <w:t>376-425 = filmmaker</w:t>
      </w:r>
    </w:p>
    <w:p>
      <w:pPr>
        <w:spacing w:after="40" w:line="240" w:lineRule="auto"/>
      </w:pPr>
      <w:r>
        <w:rPr>
          <w:rFonts w:ascii="Arial" w:hAnsi="Arial"/>
          <w:sz w:val="18"/>
        </w:rPr>
        <w:t>426-455 = student</w:t>
      </w:r>
    </w:p>
    <w:p>
      <w:pPr>
        <w:spacing w:after="40" w:line="240" w:lineRule="auto"/>
      </w:pPr>
      <w:r>
        <w:rPr>
          <w:rFonts w:ascii="Arial" w:hAnsi="Arial"/>
          <w:sz w:val="18"/>
        </w:rPr>
        <w:t>456-480 = family</w:t>
      </w:r>
    </w:p>
    <w:p>
      <w:pPr>
        <w:spacing w:after="40" w:line="240" w:lineRule="auto"/>
      </w:pPr>
      <w:r>
        <w:rPr>
          <w:rFonts w:ascii="Arial" w:hAnsi="Arial"/>
          <w:sz w:val="18"/>
        </w:rPr>
        <w:t>481-495 = kids</w:t>
      </w:r>
    </w:p>
    <w:p>
      <w:pPr>
        <w:spacing w:after="40" w:line="240" w:lineRule="auto"/>
      </w:pPr>
      <w:r>
        <w:rPr>
          <w:rFonts w:ascii="Arial" w:hAnsi="Arial"/>
          <w:sz w:val="18"/>
        </w:rPr>
        <w:t>496-500 = admin_test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Profile Type Naming Adjustment:</w:t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For users 481-495, override the display names with child-safe profile names: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481 Ava’s Kids Profile</w:t>
      </w:r>
    </w:p>
    <w:p>
      <w:pPr>
        <w:spacing w:after="40" w:line="240" w:lineRule="auto"/>
      </w:pPr>
      <w:r>
        <w:rPr>
          <w:rFonts w:ascii="Arial" w:hAnsi="Arial"/>
          <w:sz w:val="18"/>
        </w:rPr>
        <w:t>482 Mason Jr.</w:t>
      </w:r>
    </w:p>
    <w:p>
      <w:pPr>
        <w:spacing w:after="40" w:line="240" w:lineRule="auto"/>
      </w:pPr>
      <w:r>
        <w:rPr>
          <w:rFonts w:ascii="Arial" w:hAnsi="Arial"/>
          <w:sz w:val="18"/>
        </w:rPr>
        <w:t>483 Lily’s Cartoons</w:t>
      </w:r>
    </w:p>
    <w:p>
      <w:pPr>
        <w:spacing w:after="40" w:line="240" w:lineRule="auto"/>
      </w:pPr>
      <w:r>
        <w:rPr>
          <w:rFonts w:ascii="Arial" w:hAnsi="Arial"/>
          <w:sz w:val="18"/>
        </w:rPr>
        <w:t>484 Noah Kids</w:t>
      </w:r>
    </w:p>
    <w:p>
      <w:pPr>
        <w:spacing w:after="40" w:line="240" w:lineRule="auto"/>
      </w:pPr>
      <w:r>
        <w:rPr>
          <w:rFonts w:ascii="Arial" w:hAnsi="Arial"/>
          <w:sz w:val="18"/>
        </w:rPr>
        <w:t>485 Emma’s Animation Corner</w:t>
      </w:r>
    </w:p>
    <w:p>
      <w:pPr>
        <w:spacing w:after="40" w:line="240" w:lineRule="auto"/>
      </w:pPr>
      <w:r>
        <w:rPr>
          <w:rFonts w:ascii="Arial" w:hAnsi="Arial"/>
          <w:sz w:val="18"/>
        </w:rPr>
        <w:t>486 Caleb Jr.</w:t>
      </w:r>
    </w:p>
    <w:p>
      <w:pPr>
        <w:spacing w:after="40" w:line="240" w:lineRule="auto"/>
      </w:pPr>
      <w:r>
        <w:rPr>
          <w:rFonts w:ascii="Arial" w:hAnsi="Arial"/>
          <w:sz w:val="18"/>
        </w:rPr>
        <w:t>487 Zoe Kids</w:t>
      </w:r>
    </w:p>
    <w:p>
      <w:pPr>
        <w:spacing w:after="40" w:line="240" w:lineRule="auto"/>
      </w:pPr>
      <w:r>
        <w:rPr>
          <w:rFonts w:ascii="Arial" w:hAnsi="Arial"/>
          <w:sz w:val="18"/>
        </w:rPr>
        <w:t>488 Harper’s Storytime</w:t>
      </w:r>
    </w:p>
    <w:p>
      <w:pPr>
        <w:spacing w:after="40" w:line="240" w:lineRule="auto"/>
      </w:pPr>
      <w:r>
        <w:rPr>
          <w:rFonts w:ascii="Arial" w:hAnsi="Arial"/>
          <w:sz w:val="18"/>
        </w:rPr>
        <w:t>489 Mia’s Kids Profile</w:t>
      </w:r>
    </w:p>
    <w:p>
      <w:pPr>
        <w:spacing w:after="40" w:line="240" w:lineRule="auto"/>
      </w:pPr>
      <w:r>
        <w:rPr>
          <w:rFonts w:ascii="Arial" w:hAnsi="Arial"/>
          <w:sz w:val="18"/>
        </w:rPr>
        <w:t>490 Leo Jr.</w:t>
      </w:r>
    </w:p>
    <w:p>
      <w:pPr>
        <w:spacing w:after="40" w:line="240" w:lineRule="auto"/>
      </w:pPr>
      <w:r>
        <w:rPr>
          <w:rFonts w:ascii="Arial" w:hAnsi="Arial"/>
          <w:sz w:val="18"/>
        </w:rPr>
        <w:t>491 Aria’s Cartoons</w:t>
      </w:r>
    </w:p>
    <w:p>
      <w:pPr>
        <w:spacing w:after="40" w:line="240" w:lineRule="auto"/>
      </w:pPr>
      <w:r>
        <w:rPr>
          <w:rFonts w:ascii="Arial" w:hAnsi="Arial"/>
          <w:sz w:val="18"/>
        </w:rPr>
        <w:t>492 Elijah Kids</w:t>
      </w:r>
    </w:p>
    <w:p>
      <w:pPr>
        <w:spacing w:after="40" w:line="240" w:lineRule="auto"/>
      </w:pPr>
      <w:r>
        <w:rPr>
          <w:rFonts w:ascii="Arial" w:hAnsi="Arial"/>
          <w:sz w:val="18"/>
        </w:rPr>
        <w:t>493 Chloe’s Animation Room</w:t>
      </w:r>
    </w:p>
    <w:p>
      <w:pPr>
        <w:spacing w:after="40" w:line="240" w:lineRule="auto"/>
      </w:pPr>
      <w:r>
        <w:rPr>
          <w:rFonts w:ascii="Arial" w:hAnsi="Arial"/>
          <w:sz w:val="18"/>
        </w:rPr>
        <w:t>494 Kai Jr.</w:t>
      </w:r>
    </w:p>
    <w:p>
      <w:pPr>
        <w:spacing w:after="40" w:line="240" w:lineRule="auto"/>
      </w:pPr>
      <w:r>
        <w:rPr>
          <w:rFonts w:ascii="Arial" w:hAnsi="Arial"/>
          <w:sz w:val="18"/>
        </w:rPr>
        <w:t>495 Sofia’s Kids Profile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For users 496-500, override the display names with internal admin test names: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496 Admin Test Harper</w:t>
      </w:r>
    </w:p>
    <w:p>
      <w:pPr>
        <w:spacing w:after="40" w:line="240" w:lineRule="auto"/>
      </w:pPr>
      <w:r>
        <w:rPr>
          <w:rFonts w:ascii="Arial" w:hAnsi="Arial"/>
          <w:sz w:val="18"/>
        </w:rPr>
        <w:t>497 QA Test Morgan</w:t>
      </w:r>
    </w:p>
    <w:p>
      <w:pPr>
        <w:spacing w:after="40" w:line="240" w:lineRule="auto"/>
      </w:pPr>
      <w:r>
        <w:rPr>
          <w:rFonts w:ascii="Arial" w:hAnsi="Arial"/>
          <w:sz w:val="18"/>
        </w:rPr>
        <w:t>498 Demo Control Riley</w:t>
      </w:r>
    </w:p>
    <w:p>
      <w:pPr>
        <w:spacing w:after="40" w:line="240" w:lineRule="auto"/>
      </w:pPr>
      <w:r>
        <w:rPr>
          <w:rFonts w:ascii="Arial" w:hAnsi="Arial"/>
          <w:sz w:val="18"/>
        </w:rPr>
        <w:t>499 Test Manager Avery</w:t>
      </w:r>
    </w:p>
    <w:p>
      <w:pPr>
        <w:spacing w:after="40" w:line="240" w:lineRule="auto"/>
      </w:pPr>
      <w:r>
        <w:rPr>
          <w:rFonts w:ascii="Arial" w:hAnsi="Arial"/>
          <w:sz w:val="18"/>
        </w:rPr>
        <w:t>500 Internal QA Jordan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Genre Preferences:</w:t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Use LoadPlay categories only: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Drama</w:t>
      </w:r>
    </w:p>
    <w:p>
      <w:pPr>
        <w:spacing w:after="40" w:line="240" w:lineRule="auto"/>
      </w:pPr>
      <w:r>
        <w:rPr>
          <w:rFonts w:ascii="Arial" w:hAnsi="Arial"/>
          <w:sz w:val="18"/>
        </w:rPr>
        <w:t>Comedy</w:t>
      </w:r>
    </w:p>
    <w:p>
      <w:pPr>
        <w:spacing w:after="40" w:line="240" w:lineRule="auto"/>
      </w:pPr>
      <w:r>
        <w:rPr>
          <w:rFonts w:ascii="Arial" w:hAnsi="Arial"/>
          <w:sz w:val="18"/>
        </w:rPr>
        <w:t>Documentary</w:t>
      </w:r>
    </w:p>
    <w:p>
      <w:pPr>
        <w:spacing w:after="40" w:line="240" w:lineRule="auto"/>
      </w:pPr>
      <w:r>
        <w:rPr>
          <w:rFonts w:ascii="Arial" w:hAnsi="Arial"/>
          <w:sz w:val="18"/>
        </w:rPr>
        <w:t>Reality</w:t>
      </w:r>
    </w:p>
    <w:p>
      <w:pPr>
        <w:spacing w:after="40" w:line="240" w:lineRule="auto"/>
      </w:pPr>
      <w:r>
        <w:rPr>
          <w:rFonts w:ascii="Arial" w:hAnsi="Arial"/>
          <w:sz w:val="18"/>
        </w:rPr>
        <w:t>Thrillers</w:t>
      </w:r>
    </w:p>
    <w:p>
      <w:pPr>
        <w:spacing w:after="40" w:line="240" w:lineRule="auto"/>
      </w:pPr>
      <w:r>
        <w:rPr>
          <w:rFonts w:ascii="Arial" w:hAnsi="Arial"/>
          <w:sz w:val="18"/>
        </w:rPr>
        <w:t>Games</w:t>
      </w:r>
    </w:p>
    <w:p>
      <w:pPr>
        <w:spacing w:after="40" w:line="240" w:lineRule="auto"/>
      </w:pPr>
      <w:r>
        <w:rPr>
          <w:rFonts w:ascii="Arial" w:hAnsi="Arial"/>
          <w:sz w:val="18"/>
        </w:rPr>
        <w:t>Animations</w:t>
      </w:r>
    </w:p>
    <w:p>
      <w:pPr>
        <w:spacing w:after="40" w:line="240" w:lineRule="auto"/>
      </w:pPr>
      <w:r>
        <w:rPr>
          <w:rFonts w:ascii="Arial" w:hAnsi="Arial"/>
          <w:sz w:val="18"/>
        </w:rPr>
        <w:t>Biography</w:t>
      </w:r>
    </w:p>
    <w:p>
      <w:pPr>
        <w:spacing w:after="40" w:line="240" w:lineRule="auto"/>
      </w:pPr>
      <w:r>
        <w:rPr>
          <w:rFonts w:ascii="Arial" w:hAnsi="Arial"/>
          <w:sz w:val="18"/>
        </w:rPr>
        <w:t>News</w:t>
      </w:r>
    </w:p>
    <w:p>
      <w:pPr>
        <w:spacing w:after="40" w:line="240" w:lineRule="auto"/>
      </w:pPr>
      <w:r>
        <w:rPr>
          <w:rFonts w:ascii="Arial" w:hAnsi="Arial"/>
          <w:sz w:val="18"/>
        </w:rPr>
        <w:t>Kids</w:t>
      </w:r>
    </w:p>
    <w:p>
      <w:pPr>
        <w:spacing w:after="40" w:line="240" w:lineRule="auto"/>
      </w:pPr>
      <w:r>
        <w:rPr>
          <w:rFonts w:ascii="Arial" w:hAnsi="Arial"/>
          <w:sz w:val="18"/>
        </w:rPr>
        <w:t>Educational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Each user should have 2 to 5 genre preferences.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For kids profiles, only use:</w:t>
      </w:r>
    </w:p>
    <w:p>
      <w:pPr>
        <w:spacing w:after="40" w:line="240" w:lineRule="auto"/>
      </w:pPr>
      <w:r>
        <w:rPr>
          <w:rFonts w:ascii="Arial" w:hAnsi="Arial"/>
          <w:sz w:val="18"/>
        </w:rPr>
        <w:t>Kids</w:t>
      </w:r>
    </w:p>
    <w:p>
      <w:pPr>
        <w:spacing w:after="40" w:line="240" w:lineRule="auto"/>
      </w:pPr>
      <w:r>
        <w:rPr>
          <w:rFonts w:ascii="Arial" w:hAnsi="Arial"/>
          <w:sz w:val="18"/>
        </w:rPr>
        <w:t>Animations</w:t>
      </w:r>
    </w:p>
    <w:p>
      <w:pPr>
        <w:spacing w:after="40" w:line="240" w:lineRule="auto"/>
      </w:pPr>
      <w:r>
        <w:rPr>
          <w:rFonts w:ascii="Arial" w:hAnsi="Arial"/>
          <w:sz w:val="18"/>
        </w:rPr>
        <w:t>Educational</w:t>
      </w:r>
    </w:p>
    <w:p>
      <w:pPr>
        <w:spacing w:after="40" w:line="240" w:lineRule="auto"/>
      </w:pPr>
      <w:r>
        <w:rPr>
          <w:rFonts w:ascii="Arial" w:hAnsi="Arial"/>
          <w:sz w:val="18"/>
        </w:rPr>
        <w:t>Games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For filmmaker profiles, prioritize:</w:t>
      </w:r>
    </w:p>
    <w:p>
      <w:pPr>
        <w:spacing w:after="40" w:line="240" w:lineRule="auto"/>
      </w:pPr>
      <w:r>
        <w:rPr>
          <w:rFonts w:ascii="Arial" w:hAnsi="Arial"/>
          <w:sz w:val="18"/>
        </w:rPr>
        <w:t>Drama</w:t>
      </w:r>
    </w:p>
    <w:p>
      <w:pPr>
        <w:spacing w:after="40" w:line="240" w:lineRule="auto"/>
      </w:pPr>
      <w:r>
        <w:rPr>
          <w:rFonts w:ascii="Arial" w:hAnsi="Arial"/>
          <w:sz w:val="18"/>
        </w:rPr>
        <w:t>Documentary</w:t>
      </w:r>
    </w:p>
    <w:p>
      <w:pPr>
        <w:spacing w:after="40" w:line="240" w:lineRule="auto"/>
      </w:pPr>
      <w:r>
        <w:rPr>
          <w:rFonts w:ascii="Arial" w:hAnsi="Arial"/>
          <w:sz w:val="18"/>
        </w:rPr>
        <w:t>Biography</w:t>
      </w:r>
    </w:p>
    <w:p>
      <w:pPr>
        <w:spacing w:after="40" w:line="240" w:lineRule="auto"/>
      </w:pPr>
      <w:r>
        <w:rPr>
          <w:rFonts w:ascii="Arial" w:hAnsi="Arial"/>
          <w:sz w:val="18"/>
        </w:rPr>
        <w:t>Animations</w:t>
      </w:r>
    </w:p>
    <w:p>
      <w:pPr>
        <w:spacing w:after="40" w:line="240" w:lineRule="auto"/>
      </w:pPr>
      <w:r>
        <w:rPr>
          <w:rFonts w:ascii="Arial" w:hAnsi="Arial"/>
          <w:sz w:val="18"/>
        </w:rPr>
        <w:t>Thrillers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For creator profiles, mix:</w:t>
      </w:r>
    </w:p>
    <w:p>
      <w:pPr>
        <w:spacing w:after="40" w:line="240" w:lineRule="auto"/>
      </w:pPr>
      <w:r>
        <w:rPr>
          <w:rFonts w:ascii="Arial" w:hAnsi="Arial"/>
          <w:sz w:val="18"/>
        </w:rPr>
        <w:t>Comedy</w:t>
      </w:r>
    </w:p>
    <w:p>
      <w:pPr>
        <w:spacing w:after="40" w:line="240" w:lineRule="auto"/>
      </w:pPr>
      <w:r>
        <w:rPr>
          <w:rFonts w:ascii="Arial" w:hAnsi="Arial"/>
          <w:sz w:val="18"/>
        </w:rPr>
        <w:t>Reality</w:t>
      </w:r>
    </w:p>
    <w:p>
      <w:pPr>
        <w:spacing w:after="40" w:line="240" w:lineRule="auto"/>
      </w:pPr>
      <w:r>
        <w:rPr>
          <w:rFonts w:ascii="Arial" w:hAnsi="Arial"/>
          <w:sz w:val="18"/>
        </w:rPr>
        <w:t>Documentary</w:t>
      </w:r>
    </w:p>
    <w:p>
      <w:pPr>
        <w:spacing w:after="40" w:line="240" w:lineRule="auto"/>
      </w:pPr>
      <w:r>
        <w:rPr>
          <w:rFonts w:ascii="Arial" w:hAnsi="Arial"/>
          <w:sz w:val="18"/>
        </w:rPr>
        <w:t>News</w:t>
      </w:r>
    </w:p>
    <w:p>
      <w:pPr>
        <w:spacing w:after="40" w:line="240" w:lineRule="auto"/>
      </w:pPr>
      <w:r>
        <w:rPr>
          <w:rFonts w:ascii="Arial" w:hAnsi="Arial"/>
          <w:sz w:val="18"/>
        </w:rPr>
        <w:t>Biography</w:t>
      </w:r>
    </w:p>
    <w:p>
      <w:pPr>
        <w:spacing w:after="40" w:line="240" w:lineRule="auto"/>
      </w:pPr>
      <w:r>
        <w:rPr>
          <w:rFonts w:ascii="Arial" w:hAnsi="Arial"/>
          <w:sz w:val="18"/>
        </w:rPr>
        <w:t>Animations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Test Mode Rules:</w:t>
      </w:r>
    </w:p>
    <w:p>
      <w:pPr>
        <w:spacing w:after="40" w:line="240" w:lineRule="auto"/>
      </w:pPr>
      <w:r>
        <w:rPr>
          <w:rFonts w:ascii="Arial" w:hAnsi="Arial"/>
          <w:sz w:val="18"/>
        </w:rPr>
        <w:t>1. Demo users must only load when Test Mode is active.</w:t>
      </w:r>
    </w:p>
    <w:p>
      <w:pPr>
        <w:spacing w:after="40" w:line="240" w:lineRule="auto"/>
      </w:pPr>
      <w:r>
        <w:rPr>
          <w:rFonts w:ascii="Arial" w:hAnsi="Arial"/>
          <w:sz w:val="18"/>
        </w:rPr>
        <w:t>2. Demo users must stay separate from real users.</w:t>
      </w:r>
    </w:p>
    <w:p>
      <w:pPr>
        <w:spacing w:after="40" w:line="240" w:lineRule="auto"/>
      </w:pPr>
      <w:r>
        <w:rPr>
          <w:rFonts w:ascii="Arial" w:hAnsi="Arial"/>
          <w:sz w:val="18"/>
        </w:rPr>
        <w:t>3. Demo users must not be mixed into real user accounts.</w:t>
      </w:r>
    </w:p>
    <w:p>
      <w:pPr>
        <w:spacing w:after="40" w:line="240" w:lineRule="auto"/>
      </w:pPr>
      <w:r>
        <w:rPr>
          <w:rFonts w:ascii="Arial" w:hAnsi="Arial"/>
          <w:sz w:val="18"/>
        </w:rPr>
        <w:t>4. Demo users must not require server login.</w:t>
      </w:r>
    </w:p>
    <w:p>
      <w:pPr>
        <w:spacing w:after="40" w:line="240" w:lineRule="auto"/>
      </w:pPr>
      <w:r>
        <w:rPr>
          <w:rFonts w:ascii="Arial" w:hAnsi="Arial"/>
          <w:sz w:val="18"/>
        </w:rPr>
        <w:t>5. Demo users must not appear in production unless Test Mode is enabled.</w:t>
      </w:r>
    </w:p>
    <w:p>
      <w:pPr>
        <w:spacing w:after="40" w:line="240" w:lineRule="auto"/>
      </w:pPr>
      <w:r>
        <w:rPr>
          <w:rFonts w:ascii="Arial" w:hAnsi="Arial"/>
          <w:sz w:val="18"/>
        </w:rPr>
        <w:t>6. Store demo data locally using IndexedDB or localStorage.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Admin Test Mode Controls:</w:t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Add or update Admin → Test Mode with these buttons: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Generate Mock Members</w:t>
      </w:r>
    </w:p>
    <w:p>
      <w:pPr>
        <w:spacing w:after="40" w:line="240" w:lineRule="auto"/>
      </w:pPr>
      <w:r>
        <w:rPr>
          <w:rFonts w:ascii="Arial" w:hAnsi="Arial"/>
          <w:sz w:val="18"/>
        </w:rPr>
        <w:t>Generate Mock Activity</w:t>
      </w:r>
    </w:p>
    <w:p>
      <w:pPr>
        <w:spacing w:after="40" w:line="240" w:lineRule="auto"/>
      </w:pPr>
      <w:r>
        <w:rPr>
          <w:rFonts w:ascii="Arial" w:hAnsi="Arial"/>
          <w:sz w:val="18"/>
        </w:rPr>
        <w:t>Reset Demo Data</w:t>
      </w:r>
    </w:p>
    <w:p>
      <w:pPr>
        <w:spacing w:after="40" w:line="240" w:lineRule="auto"/>
      </w:pPr>
      <w:r>
        <w:rPr>
          <w:rFonts w:ascii="Arial" w:hAnsi="Arial"/>
          <w:sz w:val="18"/>
        </w:rPr>
        <w:t>Export Demo Data</w:t>
      </w:r>
    </w:p>
    <w:p>
      <w:pPr>
        <w:spacing w:after="40" w:line="240" w:lineRule="auto"/>
      </w:pPr>
      <w:r>
        <w:rPr>
          <w:rFonts w:ascii="Arial" w:hAnsi="Arial"/>
          <w:sz w:val="18"/>
        </w:rPr>
        <w:t>Import Demo Data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Add a visible badge that says: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2"/>
        </w:rPr>
        <w:t>TEST MODE ACTIVE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Mock Activity Task:</w:t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Create or update: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/data/demo-activity.json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Mock activity should simulate: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views</w:t>
      </w:r>
    </w:p>
    <w:p>
      <w:pPr>
        <w:spacing w:after="40" w:line="240" w:lineRule="auto"/>
      </w:pPr>
      <w:r>
        <w:rPr>
          <w:rFonts w:ascii="Arial" w:hAnsi="Arial"/>
          <w:sz w:val="18"/>
        </w:rPr>
        <w:t>likes</w:t>
      </w:r>
    </w:p>
    <w:p>
      <w:pPr>
        <w:spacing w:after="40" w:line="240" w:lineRule="auto"/>
      </w:pPr>
      <w:r>
        <w:rPr>
          <w:rFonts w:ascii="Arial" w:hAnsi="Arial"/>
          <w:sz w:val="18"/>
        </w:rPr>
        <w:t>saves</w:t>
      </w:r>
    </w:p>
    <w:p>
      <w:pPr>
        <w:spacing w:after="40" w:line="240" w:lineRule="auto"/>
      </w:pPr>
      <w:r>
        <w:rPr>
          <w:rFonts w:ascii="Arial" w:hAnsi="Arial"/>
          <w:sz w:val="18"/>
        </w:rPr>
        <w:t>follows</w:t>
      </w:r>
    </w:p>
    <w:p>
      <w:pPr>
        <w:spacing w:after="40" w:line="240" w:lineRule="auto"/>
      </w:pPr>
      <w:r>
        <w:rPr>
          <w:rFonts w:ascii="Arial" w:hAnsi="Arial"/>
          <w:sz w:val="18"/>
        </w:rPr>
        <w:t>subscribers</w:t>
      </w:r>
    </w:p>
    <w:p>
      <w:pPr>
        <w:spacing w:after="40" w:line="240" w:lineRule="auto"/>
      </w:pPr>
      <w:r>
        <w:rPr>
          <w:rFonts w:ascii="Arial" w:hAnsi="Arial"/>
          <w:sz w:val="18"/>
        </w:rPr>
        <w:t>partial watch progress</w:t>
      </w:r>
    </w:p>
    <w:p>
      <w:pPr>
        <w:spacing w:after="40" w:line="240" w:lineRule="auto"/>
      </w:pPr>
      <w:r>
        <w:rPr>
          <w:rFonts w:ascii="Arial" w:hAnsi="Arial"/>
          <w:sz w:val="18"/>
        </w:rPr>
        <w:t>completed watches</w:t>
      </w:r>
    </w:p>
    <w:p>
      <w:pPr>
        <w:spacing w:after="40" w:line="240" w:lineRule="auto"/>
      </w:pPr>
      <w:r>
        <w:rPr>
          <w:rFonts w:ascii="Arial" w:hAnsi="Arial"/>
          <w:sz w:val="18"/>
        </w:rPr>
        <w:t>trending calculations</w:t>
      </w:r>
    </w:p>
    <w:p>
      <w:pPr>
        <w:spacing w:after="40" w:line="240" w:lineRule="auto"/>
      </w:pPr>
      <w:r>
        <w:rPr>
          <w:rFonts w:ascii="Arial" w:hAnsi="Arial"/>
          <w:sz w:val="18"/>
        </w:rPr>
        <w:t>recommendations</w:t>
      </w:r>
    </w:p>
    <w:p>
      <w:pPr>
        <w:spacing w:after="40" w:line="240" w:lineRule="auto"/>
      </w:pPr>
      <w:r>
        <w:rPr>
          <w:rFonts w:ascii="Arial" w:hAnsi="Arial"/>
          <w:sz w:val="18"/>
        </w:rPr>
        <w:t>continue watching</w:t>
      </w:r>
    </w:p>
    <w:p>
      <w:pPr>
        <w:spacing w:after="40" w:line="240" w:lineRule="auto"/>
      </w:pPr>
      <w:r>
        <w:rPr>
          <w:rFonts w:ascii="Arial" w:hAnsi="Arial"/>
          <w:sz w:val="18"/>
        </w:rPr>
        <w:t>My List activity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Folder Structure: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Courier New" w:hAnsi="Courier New"/>
          <w:sz w:val="16"/>
        </w:rPr>
        <w:t>LoadPlay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/assets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  /mock-users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    /avatars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      user_001.png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      user_002.png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      user_003.png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      continue through user_500.png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/data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  demo-users.json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  demo-activity.json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/admin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  test-mode.html or test-mode.js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/tools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  mock-avatar-grids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    grid_001_050.png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    grid_051_100.png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    grid_101_150.png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    grid_151_200.png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    grid_201_250.png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    grid_251_300.png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    grid_301_350.png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    grid_351_400.png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    grid_401_450.png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    grid_451_500.png</w:t>
      </w:r>
    </w:p>
    <w:p>
      <w:pPr>
        <w:spacing w:after="40" w:line="240" w:lineRule="auto"/>
      </w:pPr>
      <w:r>
        <w:rPr>
          <w:rFonts w:ascii="Arial" w:hAnsi="Arial"/>
          <w:sz w:val="18"/>
        </w:rPr>
        <w:t xml:space="preserve">    slice-mock-user-grids.js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b/>
          <w:sz w:val="20"/>
        </w:rPr>
        <w:t>Critical:</w:t>
      </w:r>
    </w:p>
    <w:p>
      <w:pPr>
        <w:spacing w:after="40" w:line="240" w:lineRule="auto"/>
      </w:pPr>
      <w:r>
        <w:rPr>
          <w:rFonts w:ascii="Arial" w:hAnsi="Arial"/>
          <w:sz w:val="18"/>
        </w:rPr>
        <w:t>Do not claim the avatars were separated unless actual individual image files are created in the avatars folder.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If the avatar grids cannot be processed directly, write the slicing script and tell me exactly how to run it.</w:t>
      </w:r>
    </w:p>
    <w:p>
      <w:pPr>
        <w:spacing w:after="40" w:line="240" w:lineRule="auto"/>
      </w:pPr>
      <w:r>
        <w:rPr>
          <w:rFonts w:ascii="Arial" w:hAnsi="Arial"/>
          <w:sz w:val="18"/>
        </w:rPr>
      </w:r>
    </w:p>
    <w:p>
      <w:pPr>
        <w:spacing w:after="40" w:line="240" w:lineRule="auto"/>
      </w:pPr>
      <w:r>
        <w:rPr>
          <w:rFonts w:ascii="Arial" w:hAnsi="Arial"/>
          <w:sz w:val="18"/>
        </w:rPr>
        <w:t>Implement this inside the existing LoadPlay project without breaking the current app.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LoadPlay Test Mode Mock Users Claude Instructions</dc:title>
  <dc:subject>Claude handoff prompt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